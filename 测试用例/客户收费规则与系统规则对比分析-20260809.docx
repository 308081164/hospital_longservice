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36"/>
        </w:rPr>
        <w:t>各医院收费规则核对说明（请客户确认）</w:t>
      </w:r>
    </w:p>
    <w:p>
      <w:pPr>
        <w:jc w:val="center"/>
      </w:pPr>
      <w:r>
        <w:rPr>
          <w:sz w:val="20"/>
        </w:rPr>
        <w:t>整理日期：2026年8月9日</w:t>
      </w:r>
    </w:p>
    <w:p>
      <w:pPr>
        <w:pStyle w:val="Heading1"/>
      </w:pPr>
      <w:r>
        <w:rPr>
          <w:color w:val="1A1A1A"/>
        </w:rPr>
        <w:t>这份文件是干什么的？</w:t>
      </w:r>
    </w:p>
    <w:p>
      <w:r>
        <w:t>我们把贵司提供的《标准收费部分》《特殊收费》两张表，和计费程序里现在实际怎么收钱逐条对照了一遍。</w:t>
      </w:r>
    </w:p>
    <w:p>
      <w:r>
        <w:t>请贵司重点看三件事：</w:t>
      </w:r>
    </w:p>
    <w:p>
      <w:pPr>
        <w:pStyle w:val="ListNumber"/>
      </w:pPr>
      <w:r>
        <w:t>以前程序怎么收 → 现在改成怎么收（有没有改对）</w:t>
      </w:r>
    </w:p>
    <w:p>
      <w:pPr>
        <w:pStyle w:val="ListNumber"/>
      </w:pPr>
      <w:r>
        <w:t>贵司收费表上怎么写 → 程序是不是按表收（有没有漏收、多收）</w:t>
      </w:r>
    </w:p>
    <w:p>
      <w:pPr>
        <w:pStyle w:val="ListNumber"/>
      </w:pPr>
      <w:r>
        <w:t>还缺哪些账单，有账单我们才能拿真实数据再核一遍</w:t>
      </w:r>
    </w:p>
    <w:p>
      <w:r>
        <w:t>文里凡是需要贵司拍板的地方，都留了 ☐ 请打勾或写明意见。</w:t>
      </w:r>
    </w:p>
    <w:p>
      <w:pPr>
        <w:pStyle w:val="Heading1"/>
      </w:pPr>
      <w:r>
        <w:rPr>
          <w:color w:val="1A1A1A"/>
        </w:rPr>
        <w:t>我们是怎么核对的？</w:t>
      </w:r>
    </w:p>
    <w:p>
      <w:pPr>
        <w:pStyle w:val="ListNumber"/>
      </w:pPr>
      <w:r>
        <w:t>拿贵司铂康导出的、还没改价的明细表（有发货日期、包名、件数那种 Excel）</w:t>
      </w:r>
    </w:p>
    <w:p>
      <w:pPr>
        <w:pStyle w:val="ListNumber"/>
      </w:pPr>
      <w:r>
        <w:t>交给计费程序自动算一遍价钱</w:t>
      </w:r>
    </w:p>
    <w:p>
      <w:pPr>
        <w:pStyle w:val="ListNumber"/>
      </w:pPr>
      <w:r>
        <w:t>把算出来的价钱，和贵司财务核对后定稿的账单一行一行比</w:t>
      </w:r>
    </w:p>
    <w:p>
      <w:pPr>
        <w:pStyle w:val="ListBullet"/>
      </w:pPr>
      <w:r>
        <w:t>如果每一行价钱都一样：这个月核对过了，没有发现不一致</w:t>
      </w:r>
    </w:p>
    <w:p>
      <w:pPr>
        <w:pStyle w:val="ListBullet"/>
      </w:pPr>
      <w:r>
        <w:t>如果有行价钱对不上：写明哪一家、哪个包、程序收多少、定稿账单收多少</w:t>
      </w:r>
    </w:p>
    <w:p>
      <w:r>
        <w:t>本轮用的月份：2026年6月（哈尔滨工程大学医院用的是5月）。</w:t>
      </w:r>
    </w:p>
    <w:p>
      <w:pPr>
        <w:pStyle w:val="Heading1"/>
      </w:pPr>
      <w:r>
        <w:rPr>
          <w:color w:val="1A1A1A"/>
        </w:rPr>
        <w:t>一、哈尔滨冰城医疗美容医院</w:t>
      </w:r>
    </w:p>
    <w:p>
      <w:r>
        <w:t>核对月份：2026年6月</w:t>
      </w:r>
    </w:p>
    <w:p>
      <w:pPr>
        <w:pStyle w:val="Heading2"/>
      </w:pPr>
      <w:r>
        <w:rPr>
          <w:color w:val="1A1A1A"/>
        </w:rPr>
        <w:t>1. 环钻包（手术室）—— 已改过，请确认</w:t>
      </w:r>
    </w:p>
    <w:p>
      <w:r>
        <w:t>6月账单里实际出现了2笔：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  <w:t>科室</w:t>
            </w:r>
          </w:p>
        </w:tc>
        <w:tc>
          <w:tcPr>
            <w:tcW w:type="dxa" w:w="1392"/>
          </w:tcPr>
          <w:p>
            <w:r>
              <w:rPr>
                <w:b/>
              </w:rPr>
              <w:t>包名</w:t>
            </w:r>
          </w:p>
        </w:tc>
        <w:tc>
          <w:tcPr>
            <w:tcW w:type="dxa" w:w="1392"/>
          </w:tcPr>
          <w:p>
            <w:r>
              <w:rPr>
                <w:b/>
              </w:rPr>
              <w:t>件数</w:t>
            </w:r>
          </w:p>
        </w:tc>
        <w:tc>
          <w:tcPr>
            <w:tcW w:type="dxa" w:w="1392"/>
          </w:tcPr>
          <w:p>
            <w:r>
              <w:rPr>
                <w:b/>
              </w:rPr>
              <w:t>定稿账单（每包）</w:t>
            </w:r>
          </w:p>
        </w:tc>
        <w:tc>
          <w:tcPr>
            <w:tcW w:type="dxa" w:w="1392"/>
          </w:tcPr>
          <w:p>
            <w:r>
              <w:rPr>
                <w:b/>
              </w:rPr>
              <w:t>改程序之前</w:t>
            </w:r>
          </w:p>
        </w:tc>
        <w:tc>
          <w:tcPr>
            <w:tcW w:type="dxa" w:w="1392"/>
          </w:tcPr>
          <w:p>
            <w:r>
              <w:rPr>
                <w:b/>
              </w:rPr>
              <w:t>改程序之后</w:t>
            </w:r>
          </w:p>
        </w:tc>
        <w:tc>
          <w:tcPr>
            <w:tcW w:type="dxa" w:w="1392"/>
          </w:tcPr>
          <w:p>
            <w:r>
              <w:rPr>
                <w:b/>
              </w:rPr>
              <w:t>是否一致</w:t>
            </w:r>
          </w:p>
        </w:tc>
      </w:tr>
      <w:tr>
        <w:tc>
          <w:tcPr>
            <w:tcW w:type="dxa" w:w="1392"/>
          </w:tcPr>
          <w:p>
            <w:r>
              <w:t>手术室</w:t>
            </w:r>
          </w:p>
        </w:tc>
        <w:tc>
          <w:tcPr>
            <w:tcW w:type="dxa" w:w="1392"/>
          </w:tcPr>
          <w:p>
            <w:r>
              <w:t>环钻包</w:t>
            </w:r>
          </w:p>
        </w:tc>
        <w:tc>
          <w:tcPr>
            <w:tcW w:type="dxa" w:w="1392"/>
          </w:tcPr>
          <w:p>
            <w:r>
              <w:t>2件</w:t>
            </w:r>
          </w:p>
        </w:tc>
        <w:tc>
          <w:tcPr>
            <w:tcW w:type="dxa" w:w="1392"/>
          </w:tcPr>
          <w:p>
            <w:r>
              <w:t>27.5元/包（整包55元）</w:t>
            </w:r>
          </w:p>
        </w:tc>
        <w:tc>
          <w:tcPr>
            <w:tcW w:type="dxa" w:w="1392"/>
          </w:tcPr>
          <w:p>
            <w:r>
              <w:t>30.5元/包 ✗</w:t>
            </w:r>
          </w:p>
        </w:tc>
        <w:tc>
          <w:tcPr>
            <w:tcW w:type="dxa" w:w="1392"/>
          </w:tcPr>
          <w:p>
            <w:r>
              <w:t>27.5元/包 ✓</w:t>
            </w:r>
          </w:p>
        </w:tc>
        <w:tc>
          <w:tcPr>
            <w:tcW w:type="dxa" w:w="1392"/>
          </w:tcPr>
          <w:p>
            <w:r>
              <w:t>改完之后一致</w:t>
            </w:r>
          </w:p>
        </w:tc>
      </w:tr>
      <w:tr>
        <w:tc>
          <w:tcPr>
            <w:tcW w:type="dxa" w:w="1392"/>
          </w:tcPr>
          <w:p>
            <w:r>
              <w:t>手术室</w:t>
            </w:r>
          </w:p>
        </w:tc>
        <w:tc>
          <w:tcPr>
            <w:tcW w:type="dxa" w:w="1392"/>
          </w:tcPr>
          <w:p>
            <w:r>
              <w:t>环钻包</w:t>
            </w:r>
          </w:p>
        </w:tc>
        <w:tc>
          <w:tcPr>
            <w:tcW w:type="dxa" w:w="1392"/>
          </w:tcPr>
          <w:p>
            <w:r>
              <w:t>1件</w:t>
            </w:r>
          </w:p>
        </w:tc>
        <w:tc>
          <w:tcPr>
            <w:tcW w:type="dxa" w:w="1392"/>
          </w:tcPr>
          <w:p>
            <w:r>
              <w:t>27.5元/包</w:t>
            </w:r>
          </w:p>
        </w:tc>
        <w:tc>
          <w:tcPr>
            <w:tcW w:type="dxa" w:w="1392"/>
          </w:tcPr>
          <w:p>
            <w:r>
              <w:t>30.5元/包 ✗</w:t>
            </w:r>
          </w:p>
        </w:tc>
        <w:tc>
          <w:tcPr>
            <w:tcW w:type="dxa" w:w="1392"/>
          </w:tcPr>
          <w:p>
            <w:r>
              <w:t>27.5元/包 ✓</w:t>
            </w:r>
          </w:p>
        </w:tc>
        <w:tc>
          <w:tcPr>
            <w:tcW w:type="dxa" w:w="1392"/>
          </w:tcPr>
          <w:p>
            <w:r>
              <w:t>改完之后一致</w:t>
            </w:r>
          </w:p>
        </w:tc>
      </w:tr>
    </w:tbl>
    <w:p/>
    <w:p>
      <w:r>
        <w:t>贵司《特殊收费》表上怎么写：环钻包按「件数×5.5元」，另外还要加无纺布袋子的钱（件数越多，总价越高）。</w:t>
      </w:r>
    </w:p>
    <w:p>
      <w:r>
        <w:t>改程序之前怎么收：只要包名里带「环钻包」三个字，不管里面几件，一律收30.5元一包。所以6月这两笔比定稿账单每件多收了3元。</w:t>
      </w:r>
    </w:p>
    <w:p>
      <w:r>
        <w:t>改程序之后怎么收：包名里只要带「环钻」两个字（包括「环钻包」），一律收27.5元一包，和贵司6月定稿账单一致。</w:t>
      </w:r>
    </w:p>
    <w:p>
      <w:r>
        <w:t>和收费表的差异（重要）：我们没有改成收费表上的「按件数×5.5+袋子钱」，而是按贵司6月定稿账单里的27.5元一包来改的。</w:t>
      </w:r>
    </w:p>
    <w:p>
      <w:r>
        <w:t>举例：如果一包里有10件器械——</w:t>
      </w:r>
    </w:p>
    <w:p>
      <w:pPr>
        <w:pStyle w:val="ListBullet"/>
      </w:pPr>
      <w:r>
        <w:t>按收费表推算：大约58元左右（会随件数变）</w:t>
      </w:r>
    </w:p>
    <w:p>
      <w:pPr>
        <w:pStyle w:val="ListBullet"/>
      </w:pPr>
      <w:r>
        <w:t>按现在程序：还是27.5元一包（不随件数变）</w:t>
      </w:r>
    </w:p>
    <w:p>
      <w:pPr>
        <w:pStyle w:val="ListBullet"/>
      </w:pPr>
      <w:r>
        <w:t>6月定稿账单：也是27.5元一包</w:t>
      </w:r>
    </w:p>
    <w:p>
      <w:r>
        <w:t>☐ 同意：环钻包就按27.5元一包收（和6月定稿账单一样）</w:t>
      </w:r>
    </w:p>
    <w:p>
      <w:r>
        <w:t>☐ 不同意：要坚持收费表「按件数×5.5+袋子钱」（请说明，和6月定稿算法不同）</w:t>
      </w:r>
    </w:p>
    <w:p>
      <w:r>
        <w:t>☐ 如果有应该收30.5元的环钻包，请把账单样例发我们</w:t>
      </w:r>
    </w:p>
    <w:p>
      <w:pPr>
        <w:pStyle w:val="Heading2"/>
      </w:pPr>
      <w:r>
        <w:rPr>
          <w:color w:val="1A1A1A"/>
        </w:rPr>
        <w:t>2. 整形手术包、脂充包 —— 还没改，请确认要不要改</w:t>
      </w:r>
    </w:p>
    <w:p>
      <w:r>
        <w:t>6月账单：没有出现需要我们改价的行（这个月没测到这两类包的对错）。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包名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贵司收费表怎么写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程序现在怎么收</w:t>
            </w:r>
          </w:p>
        </w:tc>
      </w:tr>
      <w:tr>
        <w:tc>
          <w:tcPr>
            <w:tcW w:type="dxa" w:w="3249"/>
          </w:tcPr>
          <w:p>
            <w:r>
              <w:t>整形手术包</w:t>
            </w:r>
          </w:p>
        </w:tc>
        <w:tc>
          <w:tcPr>
            <w:tcW w:type="dxa" w:w="3249"/>
          </w:tcPr>
          <w:p>
            <w:r>
              <w:t>按件数×5.5+袋子钱</w:t>
            </w:r>
          </w:p>
        </w:tc>
        <w:tc>
          <w:tcPr>
            <w:tcW w:type="dxa" w:w="3249"/>
          </w:tcPr>
          <w:p>
            <w:r>
              <w:t>固定58元一包（不随件数变）</w:t>
            </w:r>
          </w:p>
        </w:tc>
      </w:tr>
      <w:tr>
        <w:tc>
          <w:tcPr>
            <w:tcW w:type="dxa" w:w="3249"/>
          </w:tcPr>
          <w:p>
            <w:r>
              <w:t>脂充包</w:t>
            </w:r>
          </w:p>
        </w:tc>
        <w:tc>
          <w:tcPr>
            <w:tcW w:type="dxa" w:w="3249"/>
          </w:tcPr>
          <w:p>
            <w:r>
              <w:t>按件数×5.5+袋子钱</w:t>
            </w:r>
          </w:p>
        </w:tc>
        <w:tc>
          <w:tcPr>
            <w:tcW w:type="dxa" w:w="3249"/>
          </w:tcPr>
          <w:p>
            <w:r>
              <w:t>固定54.5元一包（不随件数变）</w:t>
            </w:r>
          </w:p>
        </w:tc>
      </w:tr>
    </w:tbl>
    <w:p/>
    <w:p>
      <w:r>
        <w:t>☐ 就维持现在这样：整形手术包58元/包，脂充包54.5元/包</w:t>
      </w:r>
    </w:p>
    <w:p>
      <w:r>
        <w:t>☐ 要改成和收费表一样「按件数算」——请发几笔件数比较多的真实账单给我们看</w:t>
      </w:r>
    </w:p>
    <w:p>
      <w:pPr>
        <w:pStyle w:val="Heading1"/>
      </w:pPr>
      <w:r>
        <w:rPr>
          <w:color w:val="1A1A1A"/>
        </w:rPr>
        <w:t>二、电机厂医院（国药总医院第二院区）</w:t>
      </w:r>
    </w:p>
    <w:p>
      <w:r>
        <w:t>核对月份：2026年6月</w:t>
      </w:r>
    </w:p>
    <w:p>
      <w:r>
        <w:t>这个月核对结果：程序和贵司定稿账单每一行价钱都一样，一共0处不一致。</w:t>
      </w:r>
    </w:p>
    <w:p>
      <w:r>
        <w:t>但是：下面几条是这次新写进程序的收费办法，6月账单里刚好没有出现这些包，所以没法用6月账单证明改得对不对，只能请贵司对着收费表人工看一眼。</w:t>
      </w:r>
    </w:p>
    <w:p>
      <w:pPr>
        <w:pStyle w:val="Heading2"/>
      </w:pPr>
      <w:r>
        <w:rPr>
          <w:color w:val="1A1A1A"/>
        </w:rPr>
        <w:t>1. 缝合针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缝合针：1串收8元钱（不再另按件数乘5.5）</w:t>
            </w:r>
          </w:p>
        </w:tc>
      </w:tr>
      <w:tr>
        <w:tc>
          <w:tcPr>
            <w:tcW w:type="dxa" w:w="4873"/>
          </w:tcPr>
          <w:p>
            <w:r>
              <w:t>改程序之前</w:t>
            </w:r>
          </w:p>
        </w:tc>
        <w:tc>
          <w:tcPr>
            <w:tcW w:type="dxa" w:w="4873"/>
          </w:tcPr>
          <w:p>
            <w:r>
              <w:t>只有包名完全叫「缝合针-6」「缝合针-8」的才收8元；其他规格可能按别的价收</w:t>
            </w:r>
          </w:p>
        </w:tc>
      </w:tr>
      <w:tr>
        <w:tc>
          <w:tcPr>
            <w:tcW w:type="dxa" w:w="4873"/>
          </w:tcPr>
          <w:p>
            <w:r>
              <w:t>改程序之后</w:t>
            </w:r>
          </w:p>
        </w:tc>
        <w:tc>
          <w:tcPr>
            <w:tcW w:type="dxa" w:w="4873"/>
          </w:tcPr>
          <w:p>
            <w:r>
              <w:t>包名里只要出现「缝合针」三个字，一律8元/串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假设有一包叫「缝合针某规格」，改前可能不是8元，改后就是8元</w:t>
            </w:r>
          </w:p>
        </w:tc>
      </w:tr>
    </w:tbl>
    <w:p/>
    <w:p>
      <w:r>
        <w:t>☐ 确认：所有带「缝合针」的包，都按8元/串收</w:t>
      </w:r>
    </w:p>
    <w:p>
      <w:r>
        <w:t>☐ 有例外（请写明哪些包名不应该8元）：________________</w:t>
      </w:r>
    </w:p>
    <w:p>
      <w:pPr>
        <w:pStyle w:val="Heading2"/>
      </w:pPr>
      <w:r>
        <w:rPr>
          <w:color w:val="1A1A1A"/>
        </w:rPr>
        <w:t>2. 「双」（包名里带「双」字的低温等离子器械包）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每件5.5元，另外再加纸塑袋/高温袋等袋子钱</w:t>
            </w:r>
          </w:p>
        </w:tc>
      </w:tr>
      <w:tr>
        <w:tc>
          <w:tcPr>
            <w:tcW w:type="dxa" w:w="4873"/>
          </w:tcPr>
          <w:p>
            <w:r>
              <w:t>改程序之前</w:t>
            </w:r>
          </w:p>
        </w:tc>
        <w:tc>
          <w:tcPr>
            <w:tcW w:type="dxa" w:w="4873"/>
          </w:tcPr>
          <w:p>
            <w:r>
              <w:t>程序里根本没有这条规定，按普通高温器械默认价收，容易收错</w:t>
            </w:r>
          </w:p>
        </w:tc>
      </w:tr>
      <w:tr>
        <w:tc>
          <w:tcPr>
            <w:tcW w:type="dxa" w:w="4873"/>
          </w:tcPr>
          <w:p>
            <w:r>
              <w:t>改程序之后</w:t>
            </w:r>
          </w:p>
        </w:tc>
        <w:tc>
          <w:tcPr>
            <w:tcW w:type="dxa" w:w="4873"/>
          </w:tcPr>
          <w:p>
            <w:r>
              <w:t>包名里带「双」的（排除「双极」等误伤的），按每件5.5元，袋子钱另算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1件「双」类包：器械费5.5元+袋子钱（看袋型）</w:t>
            </w:r>
          </w:p>
        </w:tc>
      </w:tr>
    </w:tbl>
    <w:p/>
    <w:p>
      <w:r>
        <w:t>☐ 确认：和贵司实际一致</w:t>
      </w:r>
    </w:p>
    <w:p>
      <w:r>
        <w:t>☐ 有异议：________________</w:t>
      </w:r>
    </w:p>
    <w:p>
      <w:r>
        <w:t>☐ 请提供6月账单里出现过「双」的几行，方便我们对一下：________________</w:t>
      </w:r>
    </w:p>
    <w:p>
      <w:pPr>
        <w:pStyle w:val="Heading2"/>
      </w:pPr>
      <w:r>
        <w:rPr>
          <w:color w:val="1A1A1A"/>
        </w:rPr>
        <w:t>3. 「指针」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5件算作1件来乘5.5元，再加袋子钱（和克氏针一类小件算法相同）</w:t>
            </w:r>
          </w:p>
        </w:tc>
      </w:tr>
      <w:tr>
        <w:tc>
          <w:tcPr>
            <w:tcW w:type="dxa" w:w="4873"/>
          </w:tcPr>
          <w:p>
            <w:r>
              <w:t>改程序之前</w:t>
            </w:r>
          </w:p>
        </w:tc>
        <w:tc>
          <w:tcPr>
            <w:tcW w:type="dxa" w:w="4873"/>
          </w:tcPr>
          <w:p>
            <w:r>
              <w:t>程序里没有这条规定</w:t>
            </w:r>
          </w:p>
        </w:tc>
      </w:tr>
      <w:tr>
        <w:tc>
          <w:tcPr>
            <w:tcW w:type="dxa" w:w="4873"/>
          </w:tcPr>
          <w:p>
            <w:r>
              <w:t>改程序之后</w:t>
            </w:r>
          </w:p>
        </w:tc>
        <w:tc>
          <w:tcPr>
            <w:tcW w:type="dxa" w:w="4873"/>
          </w:tcPr>
          <w:p>
            <w:r>
              <w:t>5件合1件×5.5元，再加袋子钱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一包里10件指针：算2件×5.5=11元，再加10cm纸塑袋2.5元，合计13.5元</w:t>
            </w:r>
          </w:p>
        </w:tc>
      </w:tr>
    </w:tbl>
    <w:p/>
    <w:p>
      <w:r>
        <w:t>☐ 确认：和贵司实际一致</w:t>
      </w:r>
    </w:p>
    <w:p>
      <w:r>
        <w:t>☐ 有异议：________________</w:t>
      </w:r>
    </w:p>
    <w:p>
      <w:r>
        <w:t>☐ 请提供6月出现过「指针」的账单行：________________</w:t>
      </w:r>
    </w:p>
    <w:p>
      <w:pPr>
        <w:pStyle w:val="Heading2"/>
      </w:pPr>
      <w:r>
        <w:rPr>
          <w:color w:val="1A1A1A"/>
        </w:rPr>
        <w:t>4. 棉球、纱布（无纺布袋子装的）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无纺布袋子分档：W60/70→25元，W90→30元，W120/150→35元</w:t>
            </w:r>
          </w:p>
        </w:tc>
      </w:tr>
      <w:tr>
        <w:tc>
          <w:tcPr>
            <w:tcW w:type="dxa" w:w="4873"/>
          </w:tcPr>
          <w:p>
            <w:r>
              <w:t>改程序之前</w:t>
            </w:r>
          </w:p>
        </w:tc>
        <w:tc>
          <w:tcPr>
            <w:tcW w:type="dxa" w:w="4873"/>
          </w:tcPr>
          <w:p>
            <w:r>
              <w:t>没有单独给「棉球」「纱布」写无纺布价</w:t>
            </w:r>
          </w:p>
        </w:tc>
      </w:tr>
      <w:tr>
        <w:tc>
          <w:tcPr>
            <w:tcW w:type="dxa" w:w="4873"/>
          </w:tcPr>
          <w:p>
            <w:r>
              <w:t>改程序之后</w:t>
            </w:r>
          </w:p>
        </w:tc>
        <w:tc>
          <w:tcPr>
            <w:tcW w:type="dxa" w:w="4873"/>
          </w:tcPr>
          <w:p>
            <w:r>
              <w:t>仍然没写——6月账单只看到「棉球（棉布）」，没有看到无纺布装的棉球或纱布</w:t>
            </w:r>
          </w:p>
        </w:tc>
      </w:tr>
    </w:tbl>
    <w:p/>
    <w:p>
      <w:r>
        <w:t>☐ 暂时不需要这条</w:t>
      </w:r>
    </w:p>
    <w:p>
      <w:r>
        <w:t>☐ 有无纺布棉球/纱布的账单，请发我们（发完后才能写进程序）</w:t>
      </w:r>
    </w:p>
    <w:p>
      <w:pPr>
        <w:pStyle w:val="Heading1"/>
      </w:pPr>
      <w:r>
        <w:rPr>
          <w:color w:val="1A1A1A"/>
        </w:rPr>
        <w:t>三、哈尔滨工程大学医院</w:t>
      </w:r>
    </w:p>
    <w:p>
      <w:r>
        <w:t>核对月份：2026年5月</w:t>
      </w:r>
    </w:p>
    <w:p>
      <w:r>
        <w:t>核对结果：程序和定稿账单0处不一致。</w:t>
      </w:r>
    </w:p>
    <w:p>
      <w:pPr>
        <w:pStyle w:val="Heading2"/>
      </w:pPr>
      <w:r>
        <w:rPr>
          <w:color w:val="1A1A1A"/>
        </w:rPr>
        <w:t>孔巾（敷料包）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孔巾：纸塑袋宽度20厘米及以上，收4元</w:t>
            </w:r>
          </w:p>
        </w:tc>
      </w:tr>
      <w:tr>
        <w:tc>
          <w:tcPr>
            <w:tcW w:type="dxa" w:w="4873"/>
          </w:tcPr>
          <w:p>
            <w:r>
              <w:t>程序里有没有单独写「孔巾」</w:t>
            </w:r>
          </w:p>
        </w:tc>
        <w:tc>
          <w:tcPr>
            <w:tcW w:type="dxa" w:w="4873"/>
          </w:tcPr>
          <w:p>
            <w:r>
              <w:t>没有单独一条「孔巾」</w:t>
            </w:r>
          </w:p>
        </w:tc>
      </w:tr>
      <w:tr>
        <w:tc>
          <w:tcPr>
            <w:tcW w:type="dxa" w:w="4873"/>
          </w:tcPr>
          <w:p>
            <w:r>
              <w:t>实际怎么收出4元的</w:t>
            </w:r>
          </w:p>
        </w:tc>
        <w:tc>
          <w:tcPr>
            <w:tcW w:type="dxa" w:w="4873"/>
          </w:tcPr>
          <w:p>
            <w:r>
              <w:t>走的是所有医院共用的规矩：敷料纸塑袋≥20cm就是4元</w:t>
            </w:r>
          </w:p>
        </w:tc>
      </w:tr>
      <w:tr>
        <w:tc>
          <w:tcPr>
            <w:tcW w:type="dxa" w:w="4873"/>
          </w:tcPr>
          <w:p>
            <w:r>
              <w:t>5月账单实测</w:t>
            </w:r>
          </w:p>
        </w:tc>
        <w:tc>
          <w:tcPr>
            <w:tcW w:type="dxa" w:w="4873"/>
          </w:tcPr>
          <w:p>
            <w:r>
              <w:t>有一包「孔巾/Z2032」，定稿账单4元，程序也算4元 ✓</w:t>
            </w:r>
          </w:p>
        </w:tc>
      </w:tr>
    </w:tbl>
    <w:p/>
    <w:p>
      <w:r>
        <w:t>价钱对，但程序不是靠「孔巾」两个字认出来的，是靠「纸塑袋够宽」认出来的。</w:t>
      </w:r>
    </w:p>
    <w:p>
      <w:r>
        <w:t>☐ 可以接受：不用单独写「孔巾」，继续用全院纸塑规矩</w:t>
      </w:r>
    </w:p>
    <w:p>
      <w:r>
        <w:t>☐ 要求：必须单独给哈工程写一条「孔巾=4元」</w:t>
      </w:r>
    </w:p>
    <w:p>
      <w:pPr>
        <w:pStyle w:val="Heading1"/>
      </w:pPr>
      <w:r>
        <w:rPr>
          <w:color w:val="1A1A1A"/>
        </w:rPr>
        <w:t>四、哈尔滨市第五医院（二门诊）</w:t>
      </w:r>
    </w:p>
    <w:p>
      <w:r>
        <w:t>核对月份：2026年6月</w:t>
      </w:r>
    </w:p>
    <w:p>
      <w:r>
        <w:t>核对结果：程序和定稿账单0处不一致。</w:t>
      </w:r>
    </w:p>
    <w:p>
      <w:r>
        <w:t>但要特别提醒：6月账单里没有出现下面两类包，所以这个月「全对」并不能说明下面两条也对了：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包名/情况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贵司收费表怎么写</w:t>
            </w:r>
          </w:p>
        </w:tc>
        <w:tc>
          <w:tcPr>
            <w:tcW w:type="dxa" w:w="2436"/>
          </w:tcPr>
          <w:p>
            <w:r>
              <w:rPr>
                <w:b/>
              </w:rPr>
              <w:t>程序现在能不能收对</w:t>
            </w:r>
          </w:p>
        </w:tc>
        <w:tc>
          <w:tcPr>
            <w:tcW w:type="dxa" w:w="2436"/>
          </w:tcPr>
          <w:p>
            <w:r>
              <w:rPr>
                <w:b/>
              </w:rPr>
              <w:t>6月有没有这种包</w:t>
            </w:r>
          </w:p>
        </w:tc>
      </w:tr>
      <w:tr>
        <w:tc>
          <w:tcPr>
            <w:tcW w:type="dxa" w:w="2436"/>
          </w:tcPr>
          <w:p>
            <w:r>
              <w:t>驱血带（无纺布袋）</w:t>
            </w:r>
          </w:p>
        </w:tc>
        <w:tc>
          <w:tcPr>
            <w:tcW w:type="dxa" w:w="2436"/>
          </w:tcPr>
          <w:p>
            <w:r>
              <w:t>按无纺布分档收钱（W50/60/70→25元，W90→30元……）</w:t>
            </w:r>
          </w:p>
        </w:tc>
        <w:tc>
          <w:tcPr>
            <w:tcW w:type="dxa" w:w="2436"/>
          </w:tcPr>
          <w:p>
            <w:r>
              <w:t>有全院无纺布价，但没单独认「驱血带」</w:t>
            </w:r>
          </w:p>
        </w:tc>
        <w:tc>
          <w:tcPr>
            <w:tcW w:type="dxa" w:w="2436"/>
          </w:tcPr>
          <w:p>
            <w:r>
              <w:t>没有</w:t>
            </w:r>
          </w:p>
        </w:tc>
      </w:tr>
      <w:tr>
        <w:tc>
          <w:tcPr>
            <w:tcW w:type="dxa" w:w="2436"/>
          </w:tcPr>
          <w:p>
            <w:r>
              <w:t>标注W50的无纺布包</w:t>
            </w:r>
          </w:p>
        </w:tc>
        <w:tc>
          <w:tcPr>
            <w:tcW w:type="dxa" w:w="2436"/>
          </w:tcPr>
          <w:p>
            <w:r>
              <w:t>W50按25元收</w:t>
            </w:r>
          </w:p>
        </w:tc>
        <w:tc>
          <w:tcPr>
            <w:tcW w:type="dxa" w:w="2436"/>
          </w:tcPr>
          <w:p>
            <w:r>
              <w:t>程序里没有W50这一档</w:t>
            </w:r>
          </w:p>
        </w:tc>
        <w:tc>
          <w:tcPr>
            <w:tcW w:type="dxa" w:w="2436"/>
          </w:tcPr>
          <w:p>
            <w:r>
              <w:t>没有</w:t>
            </w:r>
          </w:p>
        </w:tc>
      </w:tr>
    </w:tbl>
    <w:p/>
    <w:p>
      <w:r>
        <w:t>☐ 确认6月核对结果认可</w:t>
      </w:r>
    </w:p>
    <w:p>
      <w:r>
        <w:t>☐ 请发带「驱血带」字样或袋子上标W50的账单给我们，才能验证这两条</w:t>
      </w:r>
    </w:p>
    <w:p>
      <w:pPr>
        <w:pStyle w:val="Heading1"/>
      </w:pPr>
      <w:r>
        <w:rPr>
          <w:color w:val="1A1A1A"/>
        </w:rPr>
        <w:t>五、东北农业大学医院</w:t>
      </w:r>
    </w:p>
    <w:p>
      <w:r>
        <w:t>核对月份：还没有做整月核对——缺账单（见第十一节材料清单）。</w:t>
      </w:r>
    </w:p>
    <w:p>
      <w:r>
        <w:t>下面是根据收费表和程序现状整理的差异说明，请贵司先看对不对，再把账单发来我们实测。</w:t>
      </w:r>
    </w:p>
    <w:p>
      <w:pPr>
        <w:pStyle w:val="Heading2"/>
      </w:pPr>
      <w:r>
        <w:rPr>
          <w:color w:val="1A1A1A"/>
        </w:rPr>
        <w:t>1. 根管针、机锉、牙探针等小件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全院都适用：5件算1件×5.5元，再加袋子钱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只有口腔科才按「5件算1件」；别的科室同名包可能按真实件数收，会收多</w:t>
            </w:r>
          </w:p>
        </w:tc>
      </w:tr>
    </w:tbl>
    <w:p/>
    <w:p>
      <w:pPr>
        <w:pStyle w:val="Heading2"/>
      </w:pPr>
      <w:r>
        <w:rPr>
          <w:color w:val="1A1A1A"/>
        </w:rPr>
        <w:t>2. 根管锉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5件算1件×5.6元，再加袋子钱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5件算1件，但乘的是5.5元——每合并5件会少收0.5元</w:t>
            </w:r>
          </w:p>
        </w:tc>
      </w:tr>
    </w:tbl>
    <w:p/>
    <w:p>
      <w:pPr>
        <w:pStyle w:val="Heading2"/>
      </w:pPr>
      <w:r>
        <w:rPr>
          <w:color w:val="1A1A1A"/>
        </w:rPr>
        <w:t>3. 件数超过10件时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超过10件：只收折算后的器械钱，不再加袋子钱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没有「超过10件不加袋子钱」这条</w:t>
            </w:r>
          </w:p>
        </w:tc>
      </w:tr>
    </w:tbl>
    <w:p/>
    <w:p>
      <w:r>
        <w:t>☐ 上表三条都和贵司实际一致，请先发同一月份的「铂康导出表+定稿账单」</w:t>
      </w:r>
    </w:p>
    <w:p>
      <w:r>
        <w:t>☐ 有出入（请写明）：________________</w:t>
      </w:r>
    </w:p>
    <w:p>
      <w:pPr>
        <w:pStyle w:val="Heading1"/>
      </w:pPr>
      <w:r>
        <w:rPr>
          <w:color w:val="1A1A1A"/>
        </w:rPr>
        <w:t>六、哈尔滨道外区松电慢性病专科门诊部</w:t>
      </w:r>
    </w:p>
    <w:p>
      <w:r>
        <w:t>核对月份：还没有做整月核对——缺账单。</w:t>
      </w:r>
    </w:p>
    <w:p>
      <w:pPr>
        <w:pStyle w:val="Heading2"/>
      </w:pPr>
      <w:r>
        <w:rPr>
          <w:color w:val="1A1A1A"/>
        </w:rPr>
        <w:t>机扩针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全院：5件算1件×5.5元+袋子钱；超过10件不加袋子钱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只有口腔科才5合1；没有超过10件不加袋子钱</w:t>
            </w:r>
          </w:p>
        </w:tc>
      </w:tr>
    </w:tbl>
    <w:p/>
    <w:p>
      <w:r>
        <w:t>☐ 确认后请补账单（见第十一节）</w:t>
      </w:r>
    </w:p>
    <w:p>
      <w:r>
        <w:t>☐ 有出入：________________</w:t>
      </w:r>
    </w:p>
    <w:p>
      <w:pPr>
        <w:pStyle w:val="Heading1"/>
      </w:pPr>
      <w:r>
        <w:rPr>
          <w:color w:val="1A1A1A"/>
        </w:rPr>
        <w:t>七、哈尔滨航天风华医院</w:t>
      </w:r>
    </w:p>
    <w:p>
      <w:r>
        <w:t>核对月份：还没有做整月核对——缺账单。</w:t>
      </w:r>
    </w:p>
    <w:p>
      <w:pPr>
        <w:pStyle w:val="Heading2"/>
      </w:pPr>
      <w:r>
        <w:rPr>
          <w:color w:val="1A1A1A"/>
        </w:rPr>
        <w:t>镍钛锉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5件算1件×5.5+袋子钱；超过10件不加袋子钱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「5件算1件」有；超过10件不加袋子钱——没有</w:t>
            </w:r>
          </w:p>
        </w:tc>
      </w:tr>
    </w:tbl>
    <w:p/>
    <w:p>
      <w:r>
        <w:t>☐ 确认后请补账单（见第十一节）</w:t>
      </w:r>
    </w:p>
    <w:p>
      <w:r>
        <w:t>☐ 有出入：________________</w:t>
      </w:r>
    </w:p>
    <w:p>
      <w:pPr>
        <w:pStyle w:val="Heading1"/>
      </w:pPr>
      <w:r>
        <w:rPr>
          <w:color w:val="1A1A1A"/>
        </w:rPr>
        <w:t>八、方南南医院、美意医疗、易丽医疗、佳医医疗</w:t>
      </w:r>
    </w:p>
    <w:p>
      <w:r>
        <w:t>这四家我们已经按贵司《特殊收费》表写进程序了，也拿单个包试过价钱，试的结果和表上一致。但还没有用整月账单核过，因为缺「铂康刚导出的明细表」。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医院</w:t>
            </w:r>
          </w:p>
        </w:tc>
        <w:tc>
          <w:tcPr>
            <w:tcW w:type="dxa" w:w="1949"/>
          </w:tcPr>
          <w:p>
            <w:r>
              <w:rPr>
                <w:b/>
              </w:rPr>
              <w:t>收费表上主要写了什么</w:t>
            </w:r>
          </w:p>
        </w:tc>
        <w:tc>
          <w:tcPr>
            <w:tcW w:type="dxa" w:w="1949"/>
          </w:tcPr>
          <w:p>
            <w:r>
              <w:rPr>
                <w:b/>
              </w:rPr>
              <w:t>程序里现在怎么收</w:t>
            </w:r>
          </w:p>
        </w:tc>
        <w:tc>
          <w:tcPr>
            <w:tcW w:type="dxa" w:w="1949"/>
          </w:tcPr>
          <w:p>
            <w:r>
              <w:rPr>
                <w:b/>
              </w:rPr>
              <w:t>单包试过</w:t>
            </w:r>
          </w:p>
        </w:tc>
        <w:tc>
          <w:tcPr>
            <w:tcW w:type="dxa" w:w="1949"/>
          </w:tcPr>
          <w:p>
            <w:r>
              <w:rPr>
                <w:b/>
              </w:rPr>
              <w:t>整月账单</w:t>
            </w:r>
          </w:p>
        </w:tc>
      </w:tr>
      <w:tr>
        <w:tc>
          <w:tcPr>
            <w:tcW w:type="dxa" w:w="1949"/>
          </w:tcPr>
          <w:p>
            <w:r>
              <w:t>方南南医院</w:t>
            </w:r>
          </w:p>
        </w:tc>
        <w:tc>
          <w:tcPr>
            <w:tcW w:type="dxa" w:w="1949"/>
          </w:tcPr>
          <w:p>
            <w:r>
              <w:t>P钻、根管锉等：5件算1件×5.5；10件以内加袋子钱，超过10件不加</w:t>
            </w:r>
          </w:p>
        </w:tc>
        <w:tc>
          <w:tcPr>
            <w:tcW w:type="dxa" w:w="1949"/>
          </w:tcPr>
          <w:p>
            <w:r>
              <w:t>已按表写入</w:t>
            </w:r>
          </w:p>
        </w:tc>
        <w:tc>
          <w:tcPr>
            <w:tcW w:type="dxa" w:w="1949"/>
          </w:tcPr>
          <w:p>
            <w:r>
              <w:t>试过，价钱对</w:t>
            </w:r>
          </w:p>
        </w:tc>
        <w:tc>
          <w:tcPr>
            <w:tcW w:type="dxa" w:w="1949"/>
          </w:tcPr>
          <w:p>
            <w:r>
              <w:t>缺6月铂康导出表</w:t>
            </w:r>
          </w:p>
        </w:tc>
      </w:tr>
      <w:tr>
        <w:tc>
          <w:tcPr>
            <w:tcW w:type="dxa" w:w="1949"/>
          </w:tcPr>
          <w:p>
            <w:r>
              <w:t>美意医疗</w:t>
            </w:r>
          </w:p>
        </w:tc>
        <w:tc>
          <w:tcPr>
            <w:tcW w:type="dxa" w:w="1949"/>
          </w:tcPr>
          <w:p>
            <w:r>
              <w:t>洞巾、治疗巾：纸塑袋≥20cm→4元</w:t>
            </w:r>
          </w:p>
        </w:tc>
        <w:tc>
          <w:tcPr>
            <w:tcW w:type="dxa" w:w="1949"/>
          </w:tcPr>
          <w:p>
            <w:r>
              <w:t>已按表写入</w:t>
            </w:r>
          </w:p>
        </w:tc>
        <w:tc>
          <w:tcPr>
            <w:tcW w:type="dxa" w:w="1949"/>
          </w:tcPr>
          <w:p>
            <w:r>
              <w:t>试过，价钱对</w:t>
            </w:r>
          </w:p>
        </w:tc>
        <w:tc>
          <w:tcPr>
            <w:tcW w:type="dxa" w:w="1949"/>
          </w:tcPr>
          <w:p>
            <w:r>
              <w:t>缺6月铂康导出表</w:t>
            </w:r>
          </w:p>
        </w:tc>
      </w:tr>
      <w:tr>
        <w:tc>
          <w:tcPr>
            <w:tcW w:type="dxa" w:w="1949"/>
          </w:tcPr>
          <w:p>
            <w:r>
              <w:t>易丽医疗</w:t>
            </w:r>
          </w:p>
        </w:tc>
        <w:tc>
          <w:tcPr>
            <w:tcW w:type="dxa" w:w="1949"/>
          </w:tcPr>
          <w:p>
            <w:r>
              <w:t>孔巾、包布等：纸塑≥20cm→4元</w:t>
            </w:r>
          </w:p>
        </w:tc>
        <w:tc>
          <w:tcPr>
            <w:tcW w:type="dxa" w:w="1949"/>
          </w:tcPr>
          <w:p>
            <w:r>
              <w:t>已按表写入</w:t>
            </w:r>
          </w:p>
        </w:tc>
        <w:tc>
          <w:tcPr>
            <w:tcW w:type="dxa" w:w="1949"/>
          </w:tcPr>
          <w:p>
            <w:r>
              <w:t>试过，价钱对</w:t>
            </w:r>
          </w:p>
        </w:tc>
        <w:tc>
          <w:tcPr>
            <w:tcW w:type="dxa" w:w="1949"/>
          </w:tcPr>
          <w:p>
            <w:r>
              <w:t>缺6月铂康导出表</w:t>
            </w:r>
          </w:p>
        </w:tc>
      </w:tr>
      <w:tr>
        <w:tc>
          <w:tcPr>
            <w:tcW w:type="dxa" w:w="1949"/>
          </w:tcPr>
          <w:p>
            <w:r>
              <w:t>佳医医疗</w:t>
            </w:r>
          </w:p>
        </w:tc>
        <w:tc>
          <w:tcPr>
            <w:tcW w:type="dxa" w:w="1949"/>
          </w:tcPr>
          <w:p>
            <w:r>
              <w:t>孔巾、眼包敷料：纸塑≥20cm→4元</w:t>
            </w:r>
          </w:p>
        </w:tc>
        <w:tc>
          <w:tcPr>
            <w:tcW w:type="dxa" w:w="1949"/>
          </w:tcPr>
          <w:p>
            <w:r>
              <w:t>已按表写入</w:t>
            </w:r>
          </w:p>
        </w:tc>
        <w:tc>
          <w:tcPr>
            <w:tcW w:type="dxa" w:w="1949"/>
          </w:tcPr>
          <w:p>
            <w:r>
              <w:t>试过，价钱对</w:t>
            </w:r>
          </w:p>
        </w:tc>
        <w:tc>
          <w:tcPr>
            <w:tcW w:type="dxa" w:w="1949"/>
          </w:tcPr>
          <w:p>
            <w:r>
              <w:t>缺最近几个月全套账单</w:t>
            </w:r>
          </w:p>
        </w:tc>
      </w:tr>
    </w:tbl>
    <w:p/>
    <w:p>
      <w:r>
        <w:t>☐ 上表四家，收费写得和贵司实际一致</w:t>
      </w:r>
    </w:p>
    <w:p>
      <w:r>
        <w:t>☐ 有要改的（请逐家写明）：________________</w:t>
      </w:r>
    </w:p>
    <w:p>
      <w:pPr>
        <w:pStyle w:val="Heading1"/>
      </w:pPr>
      <w:r>
        <w:rPr>
          <w:color w:val="1A1A1A"/>
        </w:rPr>
        <w:t>九、所有医院都适用的收费（标准价部分）</w:t>
      </w:r>
    </w:p>
    <w:p>
      <w:r>
        <w:t>对照了贵司《标准收费部分》，下面价格和贵司表一致，一般不用逐院改：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贵司表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程序现在</w:t>
            </w:r>
          </w:p>
        </w:tc>
      </w:tr>
      <w:tr>
        <w:tc>
          <w:tcPr>
            <w:tcW w:type="dxa" w:w="3249"/>
          </w:tcPr>
          <w:p>
            <w:r>
              <w:t>高温纸塑袋（10/15/20/25厘米）</w:t>
            </w:r>
          </w:p>
        </w:tc>
        <w:tc>
          <w:tcPr>
            <w:tcW w:type="dxa" w:w="3249"/>
          </w:tcPr>
          <w:p>
            <w:r>
              <w:t>2.5/5.5/7.5/10.5元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高温按件收钱</w:t>
            </w:r>
          </w:p>
        </w:tc>
        <w:tc>
          <w:tcPr>
            <w:tcW w:type="dxa" w:w="3249"/>
          </w:tcPr>
          <w:p>
            <w:r>
              <w:t>5.5元/件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高温3件及以内封顶</w:t>
            </w:r>
          </w:p>
        </w:tc>
        <w:tc>
          <w:tcPr>
            <w:tcW w:type="dxa" w:w="3249"/>
          </w:tcPr>
          <w:p>
            <w:r>
              <w:t>16.5元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低温（5/10/20件档）</w:t>
            </w:r>
          </w:p>
        </w:tc>
        <w:tc>
          <w:tcPr>
            <w:tcW w:type="dxa" w:w="3249"/>
          </w:tcPr>
          <w:p>
            <w:r>
              <w:t>88/165/300元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低温超出后按件</w:t>
            </w:r>
          </w:p>
        </w:tc>
        <w:tc>
          <w:tcPr>
            <w:tcW w:type="dxa" w:w="3249"/>
          </w:tcPr>
          <w:p>
            <w:r>
              <w:t>22元/件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低温双层袋最低</w:t>
            </w:r>
          </w:p>
        </w:tc>
        <w:tc>
          <w:tcPr>
            <w:tcW w:type="dxa" w:w="3249"/>
          </w:tcPr>
          <w:p>
            <w:r>
              <w:t>35元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无纺布W60/70、W90、W120/150</w:t>
            </w:r>
          </w:p>
        </w:tc>
        <w:tc>
          <w:tcPr>
            <w:tcW w:type="dxa" w:w="3249"/>
          </w:tcPr>
          <w:p>
            <w:r>
              <w:t>25/30/35元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棉球纸塑≤15cm/≥20cm</w:t>
            </w:r>
          </w:p>
        </w:tc>
        <w:tc>
          <w:tcPr>
            <w:tcW w:type="dxa" w:w="3249"/>
          </w:tcPr>
          <w:p>
            <w:r>
              <w:t>2.5/4元</w:t>
            </w:r>
          </w:p>
        </w:tc>
        <w:tc>
          <w:tcPr>
            <w:tcW w:type="dxa" w:w="3249"/>
          </w:tcPr>
          <w:p>
            <w:r>
              <w:t>一样</w:t>
            </w:r>
          </w:p>
        </w:tc>
      </w:tr>
      <w:tr>
        <w:tc>
          <w:tcPr>
            <w:tcW w:type="dxa" w:w="3249"/>
          </w:tcPr>
          <w:p>
            <w:r>
              <w:t>克氏针、车针、拔髓针等</w:t>
            </w:r>
          </w:p>
        </w:tc>
        <w:tc>
          <w:tcPr>
            <w:tcW w:type="dxa" w:w="3249"/>
          </w:tcPr>
          <w:p>
            <w:r>
              <w:t>5件算1件×5.5</w:t>
            </w:r>
          </w:p>
        </w:tc>
        <w:tc>
          <w:tcPr>
            <w:tcW w:type="dxa" w:w="3249"/>
          </w:tcPr>
          <w:p>
            <w:r>
              <w:t>一样（卷棉子除外，见下）</w:t>
            </w:r>
          </w:p>
        </w:tc>
      </w:tr>
    </w:tbl>
    <w:p/>
    <w:p>
      <w:pPr>
        <w:pStyle w:val="Heading1"/>
      </w:pPr>
      <w:r>
        <w:rPr>
          <w:color w:val="1A1A1A"/>
        </w:rPr>
        <w:t>十、全院通用但还有问题的几项</w:t>
      </w:r>
    </w:p>
    <w:p>
      <w:r>
        <w:t>这些不是某一家医院独有的，请贵司一并确认。</w:t>
      </w:r>
    </w:p>
    <w:p>
      <w:pPr>
        <w:pStyle w:val="Heading2"/>
      </w:pPr>
      <w:r>
        <w:rPr>
          <w:color w:val="1A1A1A"/>
        </w:rPr>
        <w:t>1. 卷棉子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和克氏针一样：5件算1件×5.5元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不认「卷棉子」这个名字，按普通件数一件一件×5.5收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10件卷棉子：应该收16.5元；程序现在收55元（10×5.5）</w:t>
            </w:r>
          </w:p>
        </w:tc>
      </w:tr>
    </w:tbl>
    <w:p/>
    <w:p>
      <w:r>
        <w:t>☐ 同意：把「卷棉子」加进和克氏针一样的算法里</w:t>
      </w:r>
    </w:p>
    <w:p>
      <w:r>
        <w:t>☐ 维持现状</w:t>
      </w:r>
    </w:p>
    <w:p>
      <w:pPr>
        <w:pStyle w:val="Heading2"/>
      </w:pPr>
      <w:r>
        <w:rPr>
          <w:color w:val="1A1A1A"/>
        </w:rPr>
        <w:t>2. 低温「双」类包，只有1件时收35元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低温等离子，包名带「双」，只有1件时固定收35元（市二院除外）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按低温双层袋的阶梯价算，试出来是22～28元左右，到不了35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1件低温「双」：表上写35元；程序算出来大约22～28元</w:t>
            </w:r>
          </w:p>
        </w:tc>
      </w:tr>
    </w:tbl>
    <w:p/>
    <w:p>
      <w:r>
        <w:t>☐ 请补充：哪些包名、哪种袋子适用「1件就35元」；市二院是否例外</w:t>
      </w:r>
    </w:p>
    <w:p>
      <w:r>
        <w:t>☐ 维持现状</w:t>
      </w:r>
    </w:p>
    <w:p>
      <w:pPr>
        <w:pStyle w:val="Heading2"/>
      </w:pPr>
      <w:r>
        <w:rPr>
          <w:color w:val="1A1A1A"/>
        </w:rPr>
        <w:t>3. 克氏针等（全院）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5件算1件×5.5，10件以内另加袋子钱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一样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8件克氏针→16.5元（和表一致）</w:t>
            </w:r>
          </w:p>
        </w:tc>
      </w:tr>
    </w:tbl>
    <w:p/>
    <w:p>
      <w:r>
        <w:t>☐ 确认全院都这样收</w:t>
      </w:r>
    </w:p>
    <w:p>
      <w:pPr>
        <w:pStyle w:val="Heading2"/>
      </w:pPr>
      <w:r>
        <w:rPr>
          <w:color w:val="1A1A1A"/>
        </w:rPr>
        <w:t>4. 缝合针敷料包（电机厂以外的医院）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贵司收费表</w:t>
            </w:r>
          </w:p>
        </w:tc>
        <w:tc>
          <w:tcPr>
            <w:tcW w:type="dxa" w:w="4873"/>
          </w:tcPr>
          <w:p>
            <w:r>
              <w:t>纸塑&lt;20cm→2.5元；≥20cm→4元</w:t>
            </w:r>
          </w:p>
        </w:tc>
      </w:tr>
      <w:tr>
        <w:tc>
          <w:tcPr>
            <w:tcW w:type="dxa" w:w="4873"/>
          </w:tcPr>
          <w:p>
            <w:r>
              <w:t>程序现在</w:t>
            </w:r>
          </w:p>
        </w:tc>
        <w:tc>
          <w:tcPr>
            <w:tcW w:type="dxa" w:w="4873"/>
          </w:tcPr>
          <w:p>
            <w:r>
              <w:t>一样</w:t>
            </w:r>
          </w:p>
        </w:tc>
      </w:tr>
      <w:tr>
        <w:tc>
          <w:tcPr>
            <w:tcW w:type="dxa" w:w="4873"/>
          </w:tcPr>
          <w:p>
            <w:r>
              <w:t>举例</w:t>
            </w:r>
          </w:p>
        </w:tc>
        <w:tc>
          <w:tcPr>
            <w:tcW w:type="dxa" w:w="4873"/>
          </w:tcPr>
          <w:p>
            <w:r>
              <w:t>25cm纸塑敷料→4元</w:t>
            </w:r>
          </w:p>
        </w:tc>
      </w:tr>
    </w:tbl>
    <w:p/>
    <w:p>
      <w:r>
        <w:t>☐ 确认</w:t>
      </w:r>
    </w:p>
    <w:p>
      <w:pPr>
        <w:pStyle w:val="Heading1"/>
      </w:pPr>
      <w:r>
        <w:rPr>
          <w:color w:val="1A1A1A"/>
        </w:rPr>
        <w:t>十一、请贵司尽快补齐的账单</w:t>
      </w:r>
    </w:p>
    <w:p>
      <w:r>
        <w:t>两种表分别指什么：</w:t>
      </w:r>
    </w:p>
    <w:p>
      <w:pPr>
        <w:pStyle w:val="ListBullet"/>
      </w:pPr>
      <w:r>
        <w:t>铂康导出表：系统刚导出来、还没改价的明细（有发货日期、单号、包名、件数）</w:t>
      </w:r>
    </w:p>
    <w:p>
      <w:pPr>
        <w:pStyle w:val="ListBullet"/>
      </w:pPr>
      <w:r>
        <w:t>定稿账单：贵司财务核对后确定的正式账单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优先程度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哪家医院</w:t>
            </w:r>
          </w:p>
        </w:tc>
        <w:tc>
          <w:tcPr>
            <w:tcW w:type="dxa" w:w="2436"/>
          </w:tcPr>
          <w:p>
            <w:r>
              <w:rPr>
                <w:b/>
              </w:rPr>
              <w:t>需要发什么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发来之后我们能核什么</w:t>
            </w:r>
          </w:p>
        </w:tc>
      </w:tr>
      <w:tr>
        <w:tc>
          <w:tcPr>
            <w:tcW w:type="dxa" w:w="2436"/>
          </w:tcPr>
          <w:p>
            <w:r>
              <w:t>最急</w:t>
            </w:r>
          </w:p>
        </w:tc>
        <w:tc>
          <w:tcPr>
            <w:tcW w:type="dxa" w:w="2436"/>
          </w:tcPr>
          <w:p>
            <w:r>
              <w:t>东北农业大学医院</w:t>
            </w:r>
          </w:p>
        </w:tc>
        <w:tc>
          <w:tcPr>
            <w:tcW w:type="dxa" w:w="2436"/>
          </w:tcPr>
          <w:p>
            <w:r>
              <w:t>同月：铂康导出表+定稿账单</w:t>
            </w:r>
          </w:p>
        </w:tc>
        <w:tc>
          <w:tcPr>
            <w:tcW w:type="dxa" w:w="2436"/>
          </w:tcPr>
          <w:p>
            <w:r>
              <w:t>根管锉5.6、全院5合1、超10件不加袋子钱</w:t>
            </w:r>
          </w:p>
        </w:tc>
      </w:tr>
      <w:tr>
        <w:tc>
          <w:tcPr>
            <w:tcW w:type="dxa" w:w="2436"/>
          </w:tcPr>
          <w:p>
            <w:r>
              <w:t>最急</w:t>
            </w:r>
          </w:p>
        </w:tc>
        <w:tc>
          <w:tcPr>
            <w:tcW w:type="dxa" w:w="2436"/>
          </w:tcPr>
          <w:p>
            <w:r>
              <w:t>松电慢性病门诊</w:t>
            </w:r>
          </w:p>
        </w:tc>
        <w:tc>
          <w:tcPr>
            <w:tcW w:type="dxa" w:w="2436"/>
          </w:tcPr>
          <w:p>
            <w:r>
              <w:t>同上</w:t>
            </w:r>
          </w:p>
        </w:tc>
        <w:tc>
          <w:tcPr>
            <w:tcW w:type="dxa" w:w="2436"/>
          </w:tcPr>
          <w:p>
            <w:r>
              <w:t>机扩针全院5合1、超10件不加袋子钱</w:t>
            </w:r>
          </w:p>
        </w:tc>
      </w:tr>
      <w:tr>
        <w:tc>
          <w:tcPr>
            <w:tcW w:type="dxa" w:w="2436"/>
          </w:tcPr>
          <w:p>
            <w:r>
              <w:t>最急</w:t>
            </w:r>
          </w:p>
        </w:tc>
        <w:tc>
          <w:tcPr>
            <w:tcW w:type="dxa" w:w="2436"/>
          </w:tcPr>
          <w:p>
            <w:r>
              <w:t>航天风华医院</w:t>
            </w:r>
          </w:p>
        </w:tc>
        <w:tc>
          <w:tcPr>
            <w:tcW w:type="dxa" w:w="2436"/>
          </w:tcPr>
          <w:p>
            <w:r>
              <w:t>同上</w:t>
            </w:r>
          </w:p>
        </w:tc>
        <w:tc>
          <w:tcPr>
            <w:tcW w:type="dxa" w:w="2436"/>
          </w:tcPr>
          <w:p>
            <w:r>
              <w:t>镍钛锉超10件不加袋子钱</w:t>
            </w:r>
          </w:p>
        </w:tc>
      </w:tr>
      <w:tr>
        <w:tc>
          <w:tcPr>
            <w:tcW w:type="dxa" w:w="2436"/>
          </w:tcPr>
          <w:p>
            <w:r>
              <w:t>重要</w:t>
            </w:r>
          </w:p>
        </w:tc>
        <w:tc>
          <w:tcPr>
            <w:tcW w:type="dxa" w:w="2436"/>
          </w:tcPr>
          <w:p>
            <w:r>
              <w:t>方南南医院</w:t>
            </w:r>
          </w:p>
        </w:tc>
        <w:tc>
          <w:tcPr>
            <w:tcW w:type="dxa" w:w="2436"/>
          </w:tcPr>
          <w:p>
            <w:r>
              <w:t>6月铂康导出表（定稿账单已有）</w:t>
            </w:r>
          </w:p>
        </w:tc>
        <w:tc>
          <w:tcPr>
            <w:tcW w:type="dxa" w:w="2436"/>
          </w:tcPr>
          <w:p>
            <w:r>
              <w:t>整月核对P钻、根管锉等</w:t>
            </w:r>
          </w:p>
        </w:tc>
      </w:tr>
      <w:tr>
        <w:tc>
          <w:tcPr>
            <w:tcW w:type="dxa" w:w="2436"/>
          </w:tcPr>
          <w:p>
            <w:r>
              <w:t>重要</w:t>
            </w:r>
          </w:p>
        </w:tc>
        <w:tc>
          <w:tcPr>
            <w:tcW w:type="dxa" w:w="2436"/>
          </w:tcPr>
          <w:p>
            <w:r>
              <w:t>美意医疗</w:t>
            </w:r>
          </w:p>
        </w:tc>
        <w:tc>
          <w:tcPr>
            <w:tcW w:type="dxa" w:w="2436"/>
          </w:tcPr>
          <w:p>
            <w:r>
              <w:t>6月铂康导出表</w:t>
            </w:r>
          </w:p>
        </w:tc>
        <w:tc>
          <w:tcPr>
            <w:tcW w:type="dxa" w:w="2436"/>
          </w:tcPr>
          <w:p>
            <w:r>
              <w:t>洞巾、治疗巾4元</w:t>
            </w:r>
          </w:p>
        </w:tc>
      </w:tr>
      <w:tr>
        <w:tc>
          <w:tcPr>
            <w:tcW w:type="dxa" w:w="2436"/>
          </w:tcPr>
          <w:p>
            <w:r>
              <w:t>重要</w:t>
            </w:r>
          </w:p>
        </w:tc>
        <w:tc>
          <w:tcPr>
            <w:tcW w:type="dxa" w:w="2436"/>
          </w:tcPr>
          <w:p>
            <w:r>
              <w:t>易丽医疗</w:t>
            </w:r>
          </w:p>
        </w:tc>
        <w:tc>
          <w:tcPr>
            <w:tcW w:type="dxa" w:w="2436"/>
          </w:tcPr>
          <w:p>
            <w:r>
              <w:t>6月铂康导出表</w:t>
            </w:r>
          </w:p>
        </w:tc>
        <w:tc>
          <w:tcPr>
            <w:tcW w:type="dxa" w:w="2436"/>
          </w:tcPr>
          <w:p>
            <w:r>
              <w:t>孔巾、包布等4元</w:t>
            </w:r>
          </w:p>
        </w:tc>
      </w:tr>
      <w:tr>
        <w:tc>
          <w:tcPr>
            <w:tcW w:type="dxa" w:w="2436"/>
          </w:tcPr>
          <w:p>
            <w:r>
              <w:t>重要</w:t>
            </w:r>
          </w:p>
        </w:tc>
        <w:tc>
          <w:tcPr>
            <w:tcW w:type="dxa" w:w="2436"/>
          </w:tcPr>
          <w:p>
            <w:r>
              <w:t>佳医医疗</w:t>
            </w:r>
          </w:p>
        </w:tc>
        <w:tc>
          <w:tcPr>
            <w:tcW w:type="dxa" w:w="2436"/>
          </w:tcPr>
          <w:p>
            <w:r>
              <w:t>近1～3个月：导出表+定稿账单+结款函全套</w:t>
            </w:r>
          </w:p>
        </w:tc>
        <w:tc>
          <w:tcPr>
            <w:tcW w:type="dxa" w:w="2436"/>
          </w:tcPr>
          <w:p>
            <w:r>
              <w:t>整月核对</w:t>
            </w:r>
          </w:p>
        </w:tc>
      </w:tr>
      <w:tr>
        <w:tc>
          <w:tcPr>
            <w:tcW w:type="dxa" w:w="2436"/>
          </w:tcPr>
          <w:p>
            <w:r>
              <w:t>建议</w:t>
            </w:r>
          </w:p>
        </w:tc>
        <w:tc>
          <w:tcPr>
            <w:tcW w:type="dxa" w:w="2436"/>
          </w:tcPr>
          <w:p>
            <w:r>
              <w:t>市五院二门诊</w:t>
            </w:r>
          </w:p>
        </w:tc>
        <w:tc>
          <w:tcPr>
            <w:tcW w:type="dxa" w:w="2436"/>
          </w:tcPr>
          <w:p>
            <w:r>
              <w:t>出现过「驱血带」或标W50的账单</w:t>
            </w:r>
          </w:p>
        </w:tc>
        <w:tc>
          <w:tcPr>
            <w:tcW w:type="dxa" w:w="2436"/>
          </w:tcPr>
          <w:p>
            <w:r>
              <w:t>驱血带、W50是否25元</w:t>
            </w:r>
          </w:p>
        </w:tc>
      </w:tr>
      <w:tr>
        <w:tc>
          <w:tcPr>
            <w:tcW w:type="dxa" w:w="2436"/>
          </w:tcPr>
          <w:p>
            <w:r>
              <w:t>建议</w:t>
            </w:r>
          </w:p>
        </w:tc>
        <w:tc>
          <w:tcPr>
            <w:tcW w:type="dxa" w:w="2436"/>
          </w:tcPr>
          <w:p>
            <w:r>
              <w:t>电机厂医院</w:t>
            </w:r>
          </w:p>
        </w:tc>
        <w:tc>
          <w:tcPr>
            <w:tcW w:type="dxa" w:w="2436"/>
          </w:tcPr>
          <w:p>
            <w:r>
              <w:t>无纺布装的棉球或纱布账单</w:t>
            </w:r>
          </w:p>
        </w:tc>
        <w:tc>
          <w:tcPr>
            <w:tcW w:type="dxa" w:w="2436"/>
          </w:tcPr>
          <w:p>
            <w:r>
              <w:t>棉球纱布分档价</w:t>
            </w:r>
          </w:p>
        </w:tc>
      </w:tr>
      <w:tr>
        <w:tc>
          <w:tcPr>
            <w:tcW w:type="dxa" w:w="2436"/>
          </w:tcPr>
          <w:p>
            <w:r>
              <w:t>建议</w:t>
            </w:r>
          </w:p>
        </w:tc>
        <w:tc>
          <w:tcPr>
            <w:tcW w:type="dxa" w:w="2436"/>
          </w:tcPr>
          <w:p>
            <w:r>
              <w:t>冰城医美</w:t>
            </w:r>
          </w:p>
        </w:tc>
        <w:tc>
          <w:tcPr>
            <w:tcW w:type="dxa" w:w="2436"/>
          </w:tcPr>
          <w:p>
            <w:r>
              <w:t>整形/脂充包件数较多的账单（若要改按件收）</w:t>
            </w:r>
          </w:p>
        </w:tc>
        <w:tc>
          <w:tcPr>
            <w:tcW w:type="dxa" w:w="2436"/>
          </w:tcPr>
          <w:p>
            <w:r>
              <w:t>能不能改按件算法</w:t>
            </w:r>
          </w:p>
        </w:tc>
      </w:tr>
    </w:tbl>
    <w:p/>
    <w:p>
      <w:r>
        <w:t>可以直接复制发给客户的索要文字：</w:t>
      </w:r>
    </w:p>
    <w:p>
      <w:pPr>
        <w:pStyle w:val="ListNumber"/>
      </w:pPr>
      <w:r>
        <w:t>东北农大、松电门诊、航天风华：各发1个月的「铂康导出表+定稿账单」，优先6月。</w:t>
      </w:r>
    </w:p>
    <w:p>
      <w:pPr>
        <w:pStyle w:val="ListNumber"/>
      </w:pPr>
      <w:r>
        <w:t>方南南、美意、易丽：各发6月铂康导出表。</w:t>
      </w:r>
    </w:p>
    <w:p>
      <w:pPr>
        <w:pStyle w:val="ListNumber"/>
      </w:pPr>
      <w:r>
        <w:t>佳医：发最近1～3个月全套（导出表、定稿账单、结款函）。</w:t>
      </w:r>
    </w:p>
    <w:p>
      <w:pPr>
        <w:pStyle w:val="ListNumber"/>
      </w:pPr>
      <w:r>
        <w:t>市五二门诊：发有驱血带或W50的账单。</w:t>
      </w:r>
    </w:p>
    <w:p>
      <w:pPr>
        <w:pStyle w:val="ListNumber"/>
      </w:pPr>
      <w:r>
        <w:t>电机厂：发无纺布棉球/纱布账单（如果有）。</w:t>
      </w:r>
    </w:p>
    <w:p>
      <w:pPr>
        <w:pStyle w:val="Heading1"/>
      </w:pPr>
      <w:r>
        <w:rPr>
          <w:color w:val="1A1A1A"/>
        </w:rPr>
        <w:t>十二、汇总：各家医院现在什么状态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医院</w:t>
            </w:r>
          </w:p>
        </w:tc>
        <w:tc>
          <w:tcPr>
            <w:tcW w:type="dxa" w:w="2436"/>
          </w:tcPr>
          <w:p>
            <w:r>
              <w:rPr>
                <w:b/>
              </w:rPr>
              <w:t>测了哪个月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和定稿账单比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还要客户做什么</w:t>
            </w:r>
          </w:p>
        </w:tc>
      </w:tr>
      <w:tr>
        <w:tc>
          <w:tcPr>
            <w:tcW w:type="dxa" w:w="2436"/>
          </w:tcPr>
          <w:p>
            <w:r>
              <w:t>冰城医美</w:t>
            </w:r>
          </w:p>
        </w:tc>
        <w:tc>
          <w:tcPr>
            <w:tcW w:type="dxa" w:w="2436"/>
          </w:tcPr>
          <w:p>
            <w:r>
              <w:t>6月</w:t>
            </w:r>
          </w:p>
        </w:tc>
        <w:tc>
          <w:tcPr>
            <w:tcW w:type="dxa" w:w="2436"/>
          </w:tcPr>
          <w:p>
            <w:r>
              <w:t>改程序前2处不对，改后全对</w:t>
            </w:r>
          </w:p>
        </w:tc>
        <w:tc>
          <w:tcPr>
            <w:tcW w:type="dxa" w:w="2436"/>
          </w:tcPr>
          <w:p>
            <w:r>
              <w:t>确认环钻包27.5元/包；整形/脂充包要不要改按件</w:t>
            </w:r>
          </w:p>
        </w:tc>
      </w:tr>
      <w:tr>
        <w:tc>
          <w:tcPr>
            <w:tcW w:type="dxa" w:w="2436"/>
          </w:tcPr>
          <w:p>
            <w:r>
              <w:t>电机厂</w:t>
            </w:r>
          </w:p>
        </w:tc>
        <w:tc>
          <w:tcPr>
            <w:tcW w:type="dxa" w:w="2436"/>
          </w:tcPr>
          <w:p>
            <w:r>
              <w:t>6月</w:t>
            </w:r>
          </w:p>
        </w:tc>
        <w:tc>
          <w:tcPr>
            <w:tcW w:type="dxa" w:w="2436"/>
          </w:tcPr>
          <w:p>
            <w:r>
              <w:t>全对</w:t>
            </w:r>
          </w:p>
        </w:tc>
        <w:tc>
          <w:tcPr>
            <w:tcW w:type="dxa" w:w="2436"/>
          </w:tcPr>
          <w:p>
            <w:r>
              <w:t>人工确认缝合针/双/指针新写法；补棉球纱布样单（如有）</w:t>
            </w:r>
          </w:p>
        </w:tc>
      </w:tr>
      <w:tr>
        <w:tc>
          <w:tcPr>
            <w:tcW w:type="dxa" w:w="2436"/>
          </w:tcPr>
          <w:p>
            <w:r>
              <w:t>哈工程</w:t>
            </w:r>
          </w:p>
        </w:tc>
        <w:tc>
          <w:tcPr>
            <w:tcW w:type="dxa" w:w="2436"/>
          </w:tcPr>
          <w:p>
            <w:r>
              <w:t>5月</w:t>
            </w:r>
          </w:p>
        </w:tc>
        <w:tc>
          <w:tcPr>
            <w:tcW w:type="dxa" w:w="2436"/>
          </w:tcPr>
          <w:p>
            <w:r>
              <w:t>全对</w:t>
            </w:r>
          </w:p>
        </w:tc>
        <w:tc>
          <w:tcPr>
            <w:tcW w:type="dxa" w:w="2436"/>
          </w:tcPr>
          <w:p>
            <w:r>
              <w:t>孔巾要不要单独写一条规则</w:t>
            </w:r>
          </w:p>
        </w:tc>
      </w:tr>
      <w:tr>
        <w:tc>
          <w:tcPr>
            <w:tcW w:type="dxa" w:w="2436"/>
          </w:tcPr>
          <w:p>
            <w:r>
              <w:t>市五二门诊</w:t>
            </w:r>
          </w:p>
        </w:tc>
        <w:tc>
          <w:tcPr>
            <w:tcW w:type="dxa" w:w="2436"/>
          </w:tcPr>
          <w:p>
            <w:r>
              <w:t>6月</w:t>
            </w:r>
          </w:p>
        </w:tc>
        <w:tc>
          <w:tcPr>
            <w:tcW w:type="dxa" w:w="2436"/>
          </w:tcPr>
          <w:p>
            <w:r>
              <w:t>全对</w:t>
            </w:r>
          </w:p>
        </w:tc>
        <w:tc>
          <w:tcPr>
            <w:tcW w:type="dxa" w:w="2436"/>
          </w:tcPr>
          <w:p>
            <w:r>
              <w:t>补驱血带、W50样单</w:t>
            </w:r>
          </w:p>
        </w:tc>
      </w:tr>
      <w:tr>
        <w:tc>
          <w:tcPr>
            <w:tcW w:type="dxa" w:w="2436"/>
          </w:tcPr>
          <w:p>
            <w:r>
              <w:t>东北农大</w:t>
            </w:r>
          </w:p>
        </w:tc>
        <w:tc>
          <w:tcPr>
            <w:tcW w:type="dxa" w:w="2436"/>
          </w:tcPr>
          <w:p>
            <w:r>
              <w:t>未测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先发账单</w:t>
            </w:r>
          </w:p>
        </w:tc>
      </w:tr>
      <w:tr>
        <w:tc>
          <w:tcPr>
            <w:tcW w:type="dxa" w:w="2436"/>
          </w:tcPr>
          <w:p>
            <w:r>
              <w:t>松电门诊</w:t>
            </w:r>
          </w:p>
        </w:tc>
        <w:tc>
          <w:tcPr>
            <w:tcW w:type="dxa" w:w="2436"/>
          </w:tcPr>
          <w:p>
            <w:r>
              <w:t>未测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先发账单</w:t>
            </w:r>
          </w:p>
        </w:tc>
      </w:tr>
      <w:tr>
        <w:tc>
          <w:tcPr>
            <w:tcW w:type="dxa" w:w="2436"/>
          </w:tcPr>
          <w:p>
            <w:r>
              <w:t>航天风华</w:t>
            </w:r>
          </w:p>
        </w:tc>
        <w:tc>
          <w:tcPr>
            <w:tcW w:type="dxa" w:w="2436"/>
          </w:tcPr>
          <w:p>
            <w:r>
              <w:t>未测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先发账单</w:t>
            </w:r>
          </w:p>
        </w:tc>
      </w:tr>
      <w:tr>
        <w:tc>
          <w:tcPr>
            <w:tcW w:type="dxa" w:w="2436"/>
          </w:tcPr>
          <w:p>
            <w:r>
              <w:t>方南南/美意/易丽/佳医</w:t>
            </w:r>
          </w:p>
        </w:tc>
        <w:tc>
          <w:tcPr>
            <w:tcW w:type="dxa" w:w="2436"/>
          </w:tcPr>
          <w:p>
            <w:r>
              <w:t>只试过单包</w:t>
            </w:r>
          </w:p>
        </w:tc>
        <w:tc>
          <w:tcPr>
            <w:tcW w:type="dxa" w:w="2436"/>
          </w:tcPr>
          <w:p>
            <w:r>
              <w:t>整月未测</w:t>
            </w:r>
          </w:p>
        </w:tc>
        <w:tc>
          <w:tcPr>
            <w:tcW w:type="dxa" w:w="2436"/>
          </w:tcPr>
          <w:p>
            <w:r>
              <w:t>先发铂康导出表</w:t>
            </w:r>
          </w:p>
        </w:tc>
      </w:tr>
    </w:tbl>
    <w:p/>
    <w:p>
      <w:pPr>
        <w:pStyle w:val="Heading1"/>
      </w:pPr>
      <w:r>
        <w:rPr>
          <w:color w:val="1A1A1A"/>
        </w:rPr>
        <w:t>十三、客户确认回执（填好请回传）</w:t>
      </w:r>
    </w:p>
    <w:p>
      <w:r>
        <w:t>联系人：____________　　电话/微信：____________　　日期：____________</w:t>
      </w:r>
    </w:p>
    <w:p>
      <w:pPr>
        <w:pStyle w:val="Heading2"/>
      </w:pPr>
      <w:r>
        <w:rPr>
          <w:color w:val="1A1A1A"/>
        </w:rPr>
        <w:t>冰城医美</w:t>
      </w:r>
    </w:p>
    <w:p>
      <w:r>
        <w:t>☐ 环钻包同意27.5元/包</w:t>
      </w:r>
    </w:p>
    <w:p>
      <w:r>
        <w:t>☐ 环钻包要坚持按件数×5.5（请说明）</w:t>
      </w:r>
    </w:p>
    <w:p>
      <w:r>
        <w:t>☐ 整形包/脂充包维持58元、54.5元</w:t>
      </w:r>
    </w:p>
    <w:p>
      <w:r>
        <w:t>☐ 整形包/脂充包要改按件（请附样单）</w:t>
      </w:r>
    </w:p>
    <w:p>
      <w:pPr>
        <w:pStyle w:val="Heading2"/>
      </w:pPr>
      <w:r>
        <w:rPr>
          <w:color w:val="1A1A1A"/>
        </w:rPr>
        <w:t>电机厂</w:t>
      </w:r>
    </w:p>
    <w:p>
      <w:r>
        <w:t>☐ 缝合针：凡带「缝合针」都8元/串</w:t>
      </w:r>
    </w:p>
    <w:p>
      <w:r>
        <w:t>☐ 「双」：每件5.5+袋子钱</w:t>
      </w:r>
    </w:p>
    <w:p>
      <w:r>
        <w:t>☐ 「指针」：5件合1×5.5+袋子钱</w:t>
      </w:r>
    </w:p>
    <w:p>
      <w:r>
        <w:t>☐ 以上有异议：________________</w:t>
      </w:r>
    </w:p>
    <w:p>
      <w:pPr>
        <w:pStyle w:val="Heading2"/>
      </w:pPr>
      <w:r>
        <w:rPr>
          <w:color w:val="1A1A1A"/>
        </w:rPr>
        <w:t>哈工程</w:t>
      </w:r>
    </w:p>
    <w:p>
      <w:r>
        <w:t>☐ 孔巾可以不单独写，用全院纸塑规矩</w:t>
      </w:r>
    </w:p>
    <w:p>
      <w:r>
        <w:t>☐ 必须单独写「孔巾」</w:t>
      </w:r>
    </w:p>
    <w:p>
      <w:pPr>
        <w:pStyle w:val="Heading2"/>
      </w:pPr>
      <w:r>
        <w:rPr>
          <w:color w:val="1A1A1A"/>
        </w:rPr>
        <w:t>市五二门诊</w:t>
      </w:r>
    </w:p>
    <w:p>
      <w:r>
        <w:t>☐ 认可6月核对结果</w:t>
      </w:r>
    </w:p>
    <w:p>
      <w:r>
        <w:t>☐ 会补驱血带/W50样单</w:t>
      </w:r>
    </w:p>
    <w:p>
      <w:pPr>
        <w:pStyle w:val="Heading2"/>
      </w:pPr>
      <w:r>
        <w:rPr>
          <w:color w:val="1A1A1A"/>
        </w:rPr>
        <w:t>东北农大 / 松电 / 航天</w:t>
      </w:r>
    </w:p>
    <w:p>
      <w:r>
        <w:t>☐ 第五～第七节写的差异属实，会补账单</w:t>
      </w:r>
    </w:p>
    <w:p>
      <w:r>
        <w:t>☐ 有出入：________________</w:t>
      </w:r>
    </w:p>
    <w:p>
      <w:pPr>
        <w:pStyle w:val="Heading2"/>
      </w:pPr>
      <w:r>
        <w:rPr>
          <w:color w:val="1A1A1A"/>
        </w:rPr>
        <w:t>方南南 / 美意 / 易丽 / 佳医</w:t>
      </w:r>
    </w:p>
    <w:p>
      <w:r>
        <w:t>☐ 第八节写的收费和实际一致，会补导出表</w:t>
      </w:r>
    </w:p>
    <w:p>
      <w:r>
        <w:t>☐ 有要改的：________________</w:t>
      </w:r>
    </w:p>
    <w:p>
      <w:pPr>
        <w:pStyle w:val="Heading2"/>
      </w:pPr>
      <w:r>
        <w:rPr>
          <w:color w:val="1A1A1A"/>
        </w:rPr>
        <w:t>全院通用</w:t>
      </w:r>
    </w:p>
    <w:p>
      <w:r>
        <w:t>☐ 卷棉子改成和克氏针一样5件合1</w:t>
      </w:r>
    </w:p>
    <w:p>
      <w:r>
        <w:t>☐ 低温「双」1件35元（请补充说明）：________________</w:t>
      </w:r>
    </w:p>
    <w:p>
      <w:r>
        <w:t>材料预计什么时候能提供？</w:t>
      </w:r>
    </w:p>
    <w:p>
      <w:r>
        <w:t>_______________________________________________</w:t>
      </w:r>
    </w:p>
    <w:p>
      <w:r>
        <w:t>签字：____________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