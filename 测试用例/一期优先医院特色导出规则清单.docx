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77A"/>
          <w:sz w:val="36"/>
        </w:rPr>
        <w:t>一期优先医院特色导出规则清单（请核对）</w:t>
      </w:r>
    </w:p>
    <w:p>
      <w:pPr>
        <w:jc w:val="center"/>
      </w:pPr>
      <w:r>
        <w:rPr>
          <w:sz w:val="18"/>
        </w:rPr>
        <w:t>整理日期：2026年08月11日</w:t>
        <w:br/>
      </w:r>
      <w:r>
        <w:rPr>
          <w:sz w:val="18"/>
        </w:rPr>
        <w:t>共 37 家医院 · 数据来自系统当前导出配置与计价规则</w:t>
      </w:r>
    </w:p>
    <w:p/>
    <w:p>
      <w:pPr>
        <w:pStyle w:val="Heading1"/>
      </w:pPr>
      <w:r>
        <w:rPr>
          <w:color w:val="1A1A1A"/>
        </w:rPr>
        <w:t>这份文件是干什么的？</w:t>
      </w:r>
    </w:p>
    <w:p>
      <w:r>
        <w:t>这是一期优先上线的 37 家医院，在「导出账单、结款函、汇总表」时，程序里已经写好的特殊设置。请贵司按医院逐项核对：能不能导出哪些表、账单怎么排版、结款有没有打折、哪些包名在导出时有单独价钱。</w:t>
      </w:r>
    </w:p>
    <w:p>
      <w:r>
        <w:t>说明：「平时算价规则」是导入原始表时就算好的价钱；「仅导出账单时生效」的规则是导出 Excel 时才改显示价钱，不影响系统里已算好的对账结果。</w:t>
      </w:r>
    </w:p>
    <w:p>
      <w:pPr>
        <w:pStyle w:val="Heading1"/>
      </w:pPr>
      <w:r>
        <w:rPr>
          <w:color w:val="1A1A1A"/>
        </w:rPr>
        <w:t>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医院</w:t>
            </w:r>
          </w:p>
        </w:tc>
        <w:tc>
          <w:tcPr>
            <w:tcW w:type="dxa" w:w="3249"/>
          </w:tcPr>
          <w:p>
            <w:r>
              <w:rPr>
                <w:b/>
              </w:rPr>
              <w:t>可导出的表</w:t>
            </w:r>
          </w:p>
        </w:tc>
        <w:tc>
          <w:tcPr>
            <w:tcW w:type="dxa" w:w="3249"/>
          </w:tcPr>
          <w:p>
            <w:r>
              <w:rPr>
                <w:b/>
              </w:rPr>
              <w:t>特色要点</w:t>
            </w:r>
          </w:p>
        </w:tc>
      </w:tr>
      <w:tr>
        <w:tc>
          <w:tcPr>
            <w:tcW w:type="dxa" w:w="3249"/>
          </w:tcPr>
          <w:p>
            <w:r>
              <w:t>黑龙江中医药大学附属第一医院</w:t>
            </w:r>
          </w:p>
        </w:tc>
        <w:tc>
          <w:tcPr>
            <w:tcW w:type="dxa" w:w="3249"/>
          </w:tcPr>
          <w:p>
            <w:r>
              <w:t>账单、结款函、分科室汇总表、物流分摊表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黑龙江省中医药大学附属第三医院（电力）</w:t>
            </w:r>
          </w:p>
        </w:tc>
        <w:tc>
          <w:tcPr>
            <w:tcW w:type="dxa" w:w="3249"/>
          </w:tcPr>
          <w:p>
            <w:r>
              <w:t>账单、结款函、器械把数表</w:t>
            </w:r>
          </w:p>
        </w:tc>
        <w:tc>
          <w:tcPr>
            <w:tcW w:type="dxa" w:w="3249"/>
          </w:tcPr>
          <w:p>
            <w:r>
              <w:t>结款打折</w:t>
            </w:r>
          </w:p>
        </w:tc>
      </w:tr>
      <w:tr>
        <w:tc>
          <w:tcPr>
            <w:tcW w:type="dxa" w:w="3249"/>
          </w:tcPr>
          <w:p>
            <w:r>
              <w:t>国药总医院主院区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国药总医院第二院区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国药总医院第三院区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哈尔滨市第二医院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哈尔滨市第五医院</w:t>
            </w:r>
          </w:p>
        </w:tc>
        <w:tc>
          <w:tcPr>
            <w:tcW w:type="dxa" w:w="3249"/>
          </w:tcPr>
          <w:p>
            <w:r>
              <w:t>账单、结款函、分科室汇总表、价格汇总表、器械把数表、总汇总表</w:t>
            </w:r>
          </w:p>
        </w:tc>
        <w:tc>
          <w:tcPr>
            <w:tcW w:type="dxa" w:w="3249"/>
          </w:tcPr>
          <w:p>
            <w:r>
              <w:t>导出专价6条</w:t>
            </w:r>
          </w:p>
        </w:tc>
      </w:tr>
      <w:tr>
        <w:tc>
          <w:tcPr>
            <w:tcW w:type="dxa" w:w="3249"/>
          </w:tcPr>
          <w:p>
            <w:r>
              <w:t>哈尔滨市第五医院（二门诊）</w:t>
            </w:r>
          </w:p>
        </w:tc>
        <w:tc>
          <w:tcPr>
            <w:tcW w:type="dxa" w:w="3249"/>
          </w:tcPr>
          <w:p>
            <w:r>
              <w:t>账单、结款函、总汇总表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新发红十字医院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黑龙江省医院（南岗院区）</w:t>
            </w:r>
          </w:p>
        </w:tc>
        <w:tc>
          <w:tcPr>
            <w:tcW w:type="dxa" w:w="3249"/>
          </w:tcPr>
          <w:p>
            <w:r>
              <w:t>账单、结款函、价格汇总表、器械把数表、物流分摊表</w:t>
            </w:r>
          </w:p>
        </w:tc>
        <w:tc>
          <w:tcPr>
            <w:tcW w:type="dxa" w:w="3249"/>
          </w:tcPr>
          <w:p>
            <w:r>
              <w:t>导出专价4条</w:t>
            </w:r>
          </w:p>
        </w:tc>
      </w:tr>
      <w:tr>
        <w:tc>
          <w:tcPr>
            <w:tcW w:type="dxa" w:w="3249"/>
          </w:tcPr>
          <w:p>
            <w:r>
              <w:t>黑龙江省医院（香坊院区）</w:t>
            </w:r>
          </w:p>
        </w:tc>
        <w:tc>
          <w:tcPr>
            <w:tcW w:type="dxa" w:w="3249"/>
          </w:tcPr>
          <w:p>
            <w:r>
              <w:t>账单、结款函、价格汇总表、器械把数表、物流分摊表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祖研-黑龙江省中医医院（南岗院区）</w:t>
            </w:r>
          </w:p>
        </w:tc>
        <w:tc>
          <w:tcPr>
            <w:tcW w:type="dxa" w:w="3249"/>
          </w:tcPr>
          <w:p>
            <w:r>
              <w:t>账单、结款函、价格汇总表</w:t>
            </w:r>
          </w:p>
        </w:tc>
        <w:tc>
          <w:tcPr>
            <w:tcW w:type="dxa" w:w="3249"/>
          </w:tcPr>
          <w:p>
            <w:r>
              <w:t>导出专价1条</w:t>
            </w:r>
          </w:p>
        </w:tc>
      </w:tr>
      <w:tr>
        <w:tc>
          <w:tcPr>
            <w:tcW w:type="dxa" w:w="3249"/>
          </w:tcPr>
          <w:p>
            <w:r>
              <w:t>祖研-黑龙江省中医医院（三辅院区）</w:t>
            </w:r>
          </w:p>
        </w:tc>
        <w:tc>
          <w:tcPr>
            <w:tcW w:type="dxa" w:w="3249"/>
          </w:tcPr>
          <w:p>
            <w:r>
              <w:t>账单、结款函、价格汇总表</w:t>
            </w:r>
          </w:p>
        </w:tc>
        <w:tc>
          <w:tcPr>
            <w:tcW w:type="dxa" w:w="3249"/>
          </w:tcPr>
          <w:p>
            <w:r>
              <w:t>导出专价1条</w:t>
            </w:r>
          </w:p>
        </w:tc>
      </w:tr>
      <w:tr>
        <w:tc>
          <w:tcPr>
            <w:tcW w:type="dxa" w:w="3249"/>
          </w:tcPr>
          <w:p>
            <w:r>
              <w:t>祖研-黑龙江省中医医院（香安院区）</w:t>
            </w:r>
          </w:p>
        </w:tc>
        <w:tc>
          <w:tcPr>
            <w:tcW w:type="dxa" w:w="3249"/>
          </w:tcPr>
          <w:p>
            <w:r>
              <w:t>账单、结款函、价格汇总表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南岗区妇产医院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黑龙江省社会康复医院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道外区人民医院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太平人民医院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导出打折</w:t>
            </w:r>
          </w:p>
        </w:tc>
      </w:tr>
      <w:tr>
        <w:tc>
          <w:tcPr>
            <w:tcW w:type="dxa" w:w="3249"/>
          </w:tcPr>
          <w:p>
            <w:r>
              <w:t>三精肾病医院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导出专价1条</w:t>
            </w:r>
          </w:p>
        </w:tc>
      </w:tr>
      <w:tr>
        <w:tc>
          <w:tcPr>
            <w:tcW w:type="dxa" w:w="3249"/>
          </w:tcPr>
          <w:p>
            <w:r>
              <w:t>黑龙江维多利亚妇产医院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黑龙江九洲妇科医院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呼兰区红十字医院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呼兰中医院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导出专价1条</w:t>
            </w:r>
          </w:p>
        </w:tc>
      </w:tr>
      <w:tr>
        <w:tc>
          <w:tcPr>
            <w:tcW w:type="dxa" w:w="3249"/>
          </w:tcPr>
          <w:p>
            <w:r>
              <w:t>黑龙江中医药大学附属第二医院（南岗）</w:t>
            </w:r>
          </w:p>
        </w:tc>
        <w:tc>
          <w:tcPr>
            <w:tcW w:type="dxa" w:w="3249"/>
          </w:tcPr>
          <w:p>
            <w:r>
              <w:t>账单、结款函、价格汇总表、器械把数表</w:t>
            </w:r>
          </w:p>
        </w:tc>
        <w:tc>
          <w:tcPr>
            <w:tcW w:type="dxa" w:w="3249"/>
          </w:tcPr>
          <w:p>
            <w:r>
              <w:t>导出专价1条</w:t>
            </w:r>
          </w:p>
        </w:tc>
      </w:tr>
      <w:tr>
        <w:tc>
          <w:tcPr>
            <w:tcW w:type="dxa" w:w="3249"/>
          </w:tcPr>
          <w:p>
            <w:r>
              <w:t>黑龙江中医药大学附属第二医院（哈南分院）</w:t>
            </w:r>
          </w:p>
        </w:tc>
        <w:tc>
          <w:tcPr>
            <w:tcW w:type="dxa" w:w="3249"/>
          </w:tcPr>
          <w:p>
            <w:r>
              <w:t>账单、结款函、价格汇总表、器械把数表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哈尔滨仁胜医院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哈尔滨华夏眼科医院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哈尔滨冰城医疗美容医院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香坊中医院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武警黑龙江省总队医院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悦美芳华医疗门诊医院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黑龙江省第二医院（南岗院区）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黑龙江省第二医院（松北院区）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常规</w:t>
            </w:r>
          </w:p>
        </w:tc>
      </w:tr>
      <w:tr>
        <w:tc>
          <w:tcPr>
            <w:tcW w:type="dxa" w:w="3249"/>
          </w:tcPr>
          <w:p>
            <w:r>
              <w:t>哈尔滨市呼兰区第一人民医院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结款打折</w:t>
            </w:r>
          </w:p>
        </w:tc>
      </w:tr>
      <w:tr>
        <w:tc>
          <w:tcPr>
            <w:tcW w:type="dxa" w:w="3249"/>
          </w:tcPr>
          <w:p>
            <w:r>
              <w:t>哈尔滨市红十字妇产医院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结款打折</w:t>
            </w:r>
          </w:p>
        </w:tc>
      </w:tr>
      <w:tr>
        <w:tc>
          <w:tcPr>
            <w:tcW w:type="dxa" w:w="3249"/>
          </w:tcPr>
          <w:p>
            <w:r>
              <w:t>哈尔滨工业大学医院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导出专价1条</w:t>
            </w:r>
          </w:p>
        </w:tc>
      </w:tr>
      <w:tr>
        <w:tc>
          <w:tcPr>
            <w:tcW w:type="dxa" w:w="3249"/>
          </w:tcPr>
          <w:p>
            <w:r>
              <w:t>哈尔滨工程大学医院</w:t>
            </w:r>
          </w:p>
        </w:tc>
        <w:tc>
          <w:tcPr>
            <w:tcW w:type="dxa" w:w="3249"/>
          </w:tcPr>
          <w:p>
            <w:r>
              <w:t>账单、结款函</w:t>
            </w:r>
          </w:p>
        </w:tc>
        <w:tc>
          <w:tcPr>
            <w:tcW w:type="dxa" w:w="3249"/>
          </w:tcPr>
          <w:p>
            <w:r>
              <w:t>结款打折</w:t>
            </w:r>
          </w:p>
        </w:tc>
      </w:tr>
    </w:tbl>
    <w:p/>
    <w:p>
      <w:pPr>
        <w:pStyle w:val="Heading1"/>
      </w:pPr>
      <w:r>
        <w:rPr>
          <w:color w:val="1A1A1A"/>
        </w:rPr>
        <w:t>1. 黑龙江中医药大学附属第一医院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分科室汇总表</w:t>
      </w:r>
    </w:p>
    <w:p>
      <w:pPr>
        <w:pStyle w:val="ListBullet"/>
      </w:pPr>
      <w:r>
        <w:t>物流分摊表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列版式：附一专用：11 列宽表头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42 条，导出账单也用这些价）</w:t>
      </w:r>
    </w:p>
    <w:p>
      <w:pPr>
        <w:pStyle w:val="ListBullet"/>
      </w:pPr>
      <w:r>
        <w:t>30°腹腔镜组合价：包名里带「30°腹腔镜、30度腹腔镜」的，按 **30.4 元一包**收</w:t>
      </w:r>
    </w:p>
    <w:p>
      <w:pPr>
        <w:pStyle w:val="ListBullet"/>
      </w:pPr>
      <w:r>
        <w:t>30度腹腔镜ground30.38：包名里带「30°腹腔镜、30度腹腔镜」的，按 **30.4 元一包**收</w:t>
      </w:r>
    </w:p>
    <w:p>
      <w:pPr>
        <w:pStyle w:val="ListBullet"/>
      </w:pPr>
      <w:r>
        <w:t>低温器械保护盒：包名里带「低温器械保护盒、保护盒」的，按 **8 元一包**收</w:t>
      </w:r>
    </w:p>
    <w:p>
      <w:pPr>
        <w:pStyle w:val="ListBullet"/>
      </w:pPr>
      <w:r>
        <w:t>低温套10件：包名里带「低温灭菌（套）10件、低温灭菌 (套)10件」的，按 **131.87 元一包**收</w:t>
      </w:r>
    </w:p>
    <w:p>
      <w:pPr>
        <w:pStyle w:val="ListBullet"/>
      </w:pPr>
      <w:r>
        <w:t>低温套20件：包名里带「低温灭菌（套）20件、低温灭菌 (套)20件」的，按 **239.76 元一包**收</w:t>
      </w:r>
    </w:p>
    <w:p>
      <w:pPr>
        <w:pStyle w:val="ListBullet"/>
      </w:pPr>
      <w:r>
        <w:t>低温套5件：包名里带「低温灭菌（套）5件、低温灭菌(套)5件」的，按 **70.33 元一包**收</w:t>
      </w:r>
    </w:p>
    <w:p>
      <w:pPr>
        <w:pStyle w:val="ListBullet"/>
      </w:pPr>
      <w:r>
        <w:t>低温袋15cm：包名里带「膀胱取石钳」的，按 **20 元一包**收</w:t>
      </w:r>
    </w:p>
    <w:p>
      <w:pPr>
        <w:pStyle w:val="ListBullet"/>
      </w:pPr>
      <w:r>
        <w:t>保温杯-1Z2044：包名里带「保温杯-1Z2044」的，按 **22.38 元一包**收</w:t>
      </w:r>
    </w:p>
    <w:p>
      <w:pPr>
        <w:pStyle w:val="ListBullet"/>
      </w:pPr>
      <w:r>
        <w:t>冲洗头-120固定价：包名里带「冲洗头-120」的，按 **310.4 元一包**收</w:t>
      </w:r>
    </w:p>
    <w:p>
      <w:pPr>
        <w:pStyle w:val="ListBullet"/>
      </w:pPr>
      <w:r>
        <w:t>冲洗头-79固定价：包名里带「冲洗头-79」的，按 **220 元一包**收</w:t>
      </w:r>
    </w:p>
    <w:p>
      <w:pPr>
        <w:pStyle w:val="ListBullet"/>
      </w:pPr>
      <w:r>
        <w:t>冲洗头-82固定价：包名里带「冲洗头-82」的，按 **237.6 元一包**收</w:t>
      </w:r>
    </w:p>
    <w:p>
      <w:pPr>
        <w:pStyle w:val="ListBullet"/>
      </w:pPr>
      <w:r>
        <w:t>冲洗头5件算1件：包名里带「冲洗头」的，**5 件算 5 件**来收钱</w:t>
      </w:r>
    </w:p>
    <w:p>
      <w:pPr>
        <w:pStyle w:val="ListBullet"/>
      </w:pPr>
      <w:r>
        <w:t>外来器械4.4每件：包名里带「外来」的，按 **4.4 元一件**收</w:t>
      </w:r>
    </w:p>
    <w:p>
      <w:pPr>
        <w:pStyle w:val="ListBullet"/>
      </w:pPr>
      <w:r>
        <w:t>外来生物监测120：包名里带「生物监测」的，按 **120 元一包**收</w:t>
      </w:r>
    </w:p>
    <w:p>
      <w:pPr>
        <w:pStyle w:val="ListBullet"/>
      </w:pPr>
      <w:r>
        <w:t>外来钉盒40：包名里带「钉盒」的，按 **40 元一包**收</w:t>
      </w:r>
    </w:p>
    <w:p>
      <w:r>
        <w:t>……另有 27 条，详见系统《医院特色计价规则清单》。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2. 黑龙江省中医药大学附属第三医院（电力）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器械把数表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  <w:tr>
        <w:tc>
          <w:tcPr>
            <w:tcW w:type="dxa" w:w="4873"/>
          </w:tcPr>
          <w:p>
            <w:r>
              <w:t>结款时额外处理</w:t>
            </w:r>
          </w:p>
        </w:tc>
        <w:tc>
          <w:tcPr>
            <w:tcW w:type="dxa" w:w="4873"/>
          </w:tcPr>
          <w:p>
            <w:r>
              <w:t>结款函里灭菌费按 7 折结算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6 条，导出账单也用这些价）</w:t>
      </w:r>
    </w:p>
    <w:p>
      <w:pPr>
        <w:pStyle w:val="ListBullet"/>
      </w:pPr>
      <w:r>
        <w:t>小件盒25：包名里带「小件盒」的，按 **25 元一包**收</w:t>
      </w:r>
    </w:p>
    <w:p>
      <w:pPr>
        <w:pStyle w:val="ListBullet"/>
      </w:pPr>
      <w:r>
        <w:t>校正价13.5：包名里带「成型片-7、洁牙尖-7」的，按 **13.5 元一包**收</w:t>
      </w:r>
    </w:p>
    <w:p>
      <w:pPr>
        <w:pStyle w:val="ListBullet"/>
      </w:pPr>
      <w:r>
        <w:t>校正价35.0：包名里带「洗手服」的，按 **35 元一包**收</w:t>
      </w:r>
    </w:p>
    <w:p>
      <w:pPr>
        <w:pStyle w:val="ListBullet"/>
      </w:pPr>
      <w:r>
        <w:t>校正价8.0：包名里带「洁牙尖-5件」的，按 **8 元一包**收</w:t>
      </w:r>
    </w:p>
    <w:p>
      <w:pPr>
        <w:pStyle w:val="ListBullet"/>
      </w:pPr>
      <w:r>
        <w:t>校正价88.0：包名里带「激光镜-4件 盒1」的，按 **88 元一包**收</w:t>
      </w:r>
    </w:p>
    <w:p>
      <w:pPr>
        <w:pStyle w:val="ListBullet"/>
      </w:pPr>
      <w:r>
        <w:t>等离子镜36：包名里带「等离子镜」的，按 **36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3. 国药总医院主院区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国药专用：按「汽轮机」算法折算包数后出账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格式：国药专用：按「汽轮机」算法折算包数后出账</w:t>
      </w:r>
    </w:p>
    <w:p>
      <w:pPr>
        <w:pStyle w:val="ListBullet"/>
      </w:pPr>
      <w:r>
        <w:t xml:space="preserve">  只保留这些列：发货日期、单号、类型、包类别号、包名、器械数、包数、单价、总价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3 条，导出账单也用这些价）</w:t>
      </w:r>
    </w:p>
    <w:p>
      <w:pPr>
        <w:pStyle w:val="ListBullet"/>
      </w:pPr>
      <w:r>
        <w:t>10mm30度镜固定价：包名里带「30度镜、10mm」的，按 **28 元一包**收</w:t>
      </w:r>
    </w:p>
    <w:p>
      <w:pPr>
        <w:pStyle w:val="ListBullet"/>
      </w:pPr>
      <w:r>
        <w:t>校正价35.0：包名里带「辅料包」的，按 **35 元一包**收</w:t>
      </w:r>
    </w:p>
    <w:p>
      <w:pPr>
        <w:pStyle w:val="ListBullet"/>
      </w:pPr>
      <w:r>
        <w:t>驱血带固定价：包名里带「驱血带」的，按 **13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4. 国药总医院第二院区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国药专用：按「汽轮机」算法折算包数后出账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格式：国药专用：按「汽轮机」算法折算包数后出账</w:t>
      </w:r>
    </w:p>
    <w:p>
      <w:pPr>
        <w:pStyle w:val="ListBullet"/>
      </w:pPr>
      <w:r>
        <w:t xml:space="preserve">  只保留这些列：发货日期、单号、类型、包类别号、包名、器械数、包数、单价、总价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7 条，导出账单也用这些价）</w:t>
      </w:r>
    </w:p>
    <w:p>
      <w:pPr>
        <w:pStyle w:val="ListBullet"/>
      </w:pPr>
      <w:r>
        <w:t>电机厂双按件5.5内层袋：包名里带「双」的，按 **5.5 元一件**收</w:t>
      </w:r>
    </w:p>
    <w:p>
      <w:pPr>
        <w:pStyle w:val="ListBullet"/>
      </w:pPr>
      <w:r>
        <w:t>电机厂双按件5.5外层袋：包名里带「双」的，按 **5.5 元一件**收</w:t>
      </w:r>
    </w:p>
    <w:p>
      <w:pPr>
        <w:pStyle w:val="ListBullet"/>
      </w:pPr>
      <w:r>
        <w:t>电机厂指针5合1免包材：包名里带「指针」的，**5 件算 5 件**来收钱</w:t>
      </w:r>
    </w:p>
    <w:p>
      <w:pPr>
        <w:pStyle w:val="ListBullet"/>
      </w:pPr>
      <w:r>
        <w:t>电机厂指针5合1含包材：包名里带「指针」的，**5 件算 5 件**来收钱</w:t>
      </w:r>
    </w:p>
    <w:p>
      <w:pPr>
        <w:pStyle w:val="ListBullet"/>
      </w:pPr>
      <w:r>
        <w:t>电机厂缝合针8元：包名里带「缝合针」的，按 **8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5. 国药总医院第三院区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国药专用：按「汽轮机」算法折算包数后出账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格式：国药专用：按「汽轮机」算法折算包数后出账</w:t>
      </w:r>
    </w:p>
    <w:p>
      <w:pPr>
        <w:pStyle w:val="ListBullet"/>
      </w:pPr>
      <w:r>
        <w:t xml:space="preserve">  只保留这些列：发货日期、单号、类型、包类别号、包名、器械数、包数、单价、总价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3 条，导出账单也用这些价）</w:t>
      </w:r>
    </w:p>
    <w:p>
      <w:pPr>
        <w:pStyle w:val="ListBullet"/>
      </w:pPr>
      <w:r>
        <w:t>校正价35.0：包名里带「辅料包」的，按 **35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6. 哈尔滨市第二医院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7 条，导出账单也用这些价）</w:t>
      </w:r>
    </w:p>
    <w:p>
      <w:pPr>
        <w:pStyle w:val="ListBullet"/>
      </w:pPr>
      <w:r>
        <w:t>PDF/期待价8：包名里带「市二院止血带14个（只消毒）」的，按 **8 元一包**收</w:t>
      </w:r>
    </w:p>
    <w:p>
      <w:pPr>
        <w:pStyle w:val="ListBullet"/>
      </w:pPr>
      <w:r>
        <w:t>口腔科正畸车针8元：包名里带「正畸去胶车针、正畸去版车针」的，按 **8 元一包**收</w:t>
      </w:r>
    </w:p>
    <w:p>
      <w:pPr>
        <w:pStyle w:val="ListBullet"/>
      </w:pPr>
      <w:r>
        <w:t>口腔科调刀8元：包名里带「调刀」的，按 **8 元一包**收</w:t>
      </w:r>
    </w:p>
    <w:p>
      <w:pPr>
        <w:pStyle w:val="ListBullet"/>
      </w:pPr>
      <w:r>
        <w:t>手术室止血带8元：包名里带「市二院止血带」的，按 **8 元一包**收</w:t>
      </w:r>
    </w:p>
    <w:p>
      <w:pPr>
        <w:pStyle w:val="ListBullet"/>
      </w:pPr>
      <w:r>
        <w:t>手术室电凝钩22元/件：包名里带「电凝钩吸引器」的，按 **22 元一件**收</w:t>
      </w:r>
    </w:p>
    <w:p>
      <w:pPr>
        <w:pStyle w:val="ListBullet"/>
      </w:pPr>
      <w:r>
        <w:t>校正价16.5：包名里带「骨科拉钩-2」的，按 **16.5 元一包**收</w:t>
      </w:r>
    </w:p>
    <w:p>
      <w:pPr>
        <w:pStyle w:val="ListBullet"/>
      </w:pPr>
      <w:r>
        <w:t>校正价8.0：包名里带「市二院止血带14个（只消毒）、洁牙尖（保护）1抛光杯1」的，按 **8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7. 哈尔滨市第五医院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分科室汇总表</w:t>
      </w:r>
    </w:p>
    <w:p>
      <w:pPr>
        <w:pStyle w:val="ListBullet"/>
      </w:pPr>
      <w:r>
        <w:t>价格汇总表</w:t>
      </w:r>
    </w:p>
    <w:p>
      <w:pPr>
        <w:pStyle w:val="ListBullet"/>
      </w:pPr>
      <w:r>
        <w:t>器械把数表</w:t>
      </w:r>
    </w:p>
    <w:p>
      <w:pPr>
        <w:pStyle w:val="ListBullet"/>
      </w:pPr>
      <w:r>
        <w:t>总汇总表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市五export DMD光源1号35：包名里带「DMD光源1号-1/W905060」的，按 **35 元一包**收（**只在导出账单 Excel 时**用这个价，不影响系统对账）</w:t>
      </w:r>
    </w:p>
    <w:p>
      <w:pPr>
        <w:pStyle w:val="ListBullet"/>
      </w:pPr>
      <w:r>
        <w:t>市五export DMD光源3号35：包名里带「DMD光源3号-1/W905060」的，按 **35 元一包**收（**只在导出账单 Excel 时**用这个价，不影响系统对账）</w:t>
      </w:r>
    </w:p>
    <w:p>
      <w:pPr>
        <w:pStyle w:val="ListBullet"/>
      </w:pPr>
      <w:r>
        <w:t>市五export 磨头Z102688：包名里带「骨四（2）邹天彪磨头-4件/Z1026」的，按 **88 元一包**收（**只在导出账单 Excel 时**用这个价，不影响系统对账）</w:t>
      </w:r>
    </w:p>
    <w:p>
      <w:pPr>
        <w:pStyle w:val="ListBullet"/>
      </w:pPr>
      <w:r>
        <w:t>市五export 胸外镜头W90605035：包名里带「胸外镜头-1（盒1）/W906050」的，按 **35 元一包**收（**只在导出账单 Excel 时**用这个价，不影响系统对账）</w:t>
      </w:r>
    </w:p>
    <w:p>
      <w:pPr>
        <w:pStyle w:val="ListBullet"/>
      </w:pPr>
      <w:r>
        <w:t>市五export 胸腔镜99：包名里带「胸腔镜-17件（筐1）」的，按 **99 元一包**收（**只在导出账单 Excel 时**用这个价，不影响系统对账）</w:t>
      </w:r>
    </w:p>
    <w:p>
      <w:pPr>
        <w:pStyle w:val="ListBullet"/>
      </w:pPr>
      <w:r>
        <w:t>市五export 骨六电钻16.5：包名里带「骨六业皋电钻-2件/W705060」的，按 **16.5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8 条，导出账单也用这些价）</w:t>
      </w:r>
    </w:p>
    <w:p>
      <w:pPr>
        <w:pStyle w:val="ListBullet"/>
      </w:pPr>
      <w:r>
        <w:t>校正价132.0：包名里带「骨六房玉利肩钩常备器械」的，按 **132 元一包**收</w:t>
      </w:r>
    </w:p>
    <w:p>
      <w:pPr>
        <w:pStyle w:val="ListBullet"/>
      </w:pPr>
      <w:r>
        <w:t>校正价16.5：包名里带「AR水管-2件/双、德美2号刨刀-1/双、德美4K1号刨刀-1、旧轧皮机（2号）-2件盒1、西山骨动力1号-1/双、试用肩镜-2件/双等」的，按 **16.5 元一包**收</w:t>
      </w:r>
    </w:p>
    <w:p>
      <w:pPr>
        <w:pStyle w:val="ListBullet"/>
      </w:pPr>
      <w:r>
        <w:t>校正价22.0：包名里带「半月板缝合器械-4」的，按 **22 元一包**收</w:t>
      </w:r>
    </w:p>
    <w:p>
      <w:pPr>
        <w:pStyle w:val="ListBullet"/>
      </w:pPr>
      <w:r>
        <w:t>校正价44.0：包名里带「张长青超声刀线-2件」的，按 **44 元一包**收</w:t>
      </w:r>
    </w:p>
    <w:p>
      <w:pPr>
        <w:pStyle w:val="ListBullet"/>
      </w:pPr>
      <w:r>
        <w:t>校正价88.0：包名里带「创伤1号机器人-4件（盒1）」的，按 **88 元一包**收</w:t>
      </w:r>
    </w:p>
    <w:p>
      <w:pPr>
        <w:pStyle w:val="ListBullet"/>
      </w:pPr>
      <w:r>
        <w:t>校正价99.0：包名里带「胸腔镜-17件（筐1）」的，按 **99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备注：账单可按科室出分科室汇总表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8. 哈尔滨市第五医院（二门诊）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总汇总表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2 条，导出账单也用这些价）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9. 新发红十字医院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8 条，导出账单也用这些价）</w:t>
      </w:r>
    </w:p>
    <w:p>
      <w:pPr>
        <w:pStyle w:val="ListBullet"/>
      </w:pPr>
      <w:r>
        <w:t>新发棉球纸塑袋：包名里带「棉球/Z、带线棉球」的，按 **4 元一包**收</w:t>
      </w:r>
    </w:p>
    <w:p>
      <w:pPr>
        <w:pStyle w:val="ListBullet"/>
      </w:pPr>
      <w:r>
        <w:t>新发镜头0度35：包名里带「0度镜头」的，按 **35 元一包**收</w:t>
      </w:r>
    </w:p>
    <w:p>
      <w:pPr>
        <w:pStyle w:val="ListBullet"/>
      </w:pPr>
      <w:r>
        <w:t>新发镜头12度28：包名里带「12度镜头、镜头-1/双」的，按 **28 元一包**收</w:t>
      </w:r>
    </w:p>
    <w:p>
      <w:pPr>
        <w:pStyle w:val="ListBullet"/>
      </w:pPr>
      <w:r>
        <w:t>新发镜头30度35：包名里带「30度镜头、30°镜头」的，按 **35 元一包**收</w:t>
      </w:r>
    </w:p>
    <w:p>
      <w:pPr>
        <w:pStyle w:val="ListBullet"/>
      </w:pPr>
      <w:r>
        <w:t>校正价66.0：包名里带「膀胱镜器械-3件」的，按 **66 元一包**收</w:t>
      </w:r>
    </w:p>
    <w:p>
      <w:pPr>
        <w:pStyle w:val="ListBullet"/>
      </w:pPr>
      <w:r>
        <w:t>穿刺器帽22：包名里带「穿刺器帽」的，按 **22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10. 黑龙江省医院（南岗院区）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ListBullet"/>
      </w:pPr>
      <w:r>
        <w:t>器械把数表</w:t>
      </w:r>
    </w:p>
    <w:p>
      <w:pPr>
        <w:pStyle w:val="ListBullet"/>
      </w:pPr>
      <w:r>
        <w:t>物流分摊表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省医院南岗export 取环勾4.8：包名里带「取环勾-1/7530」的，按 **4.8 元一包**收（**只在导出账单 Excel 时**用这个价，不影响系统对账）</w:t>
      </w:r>
    </w:p>
    <w:p>
      <w:pPr>
        <w:pStyle w:val="ListBullet"/>
      </w:pPr>
      <w:r>
        <w:t>省医院南岗export 手术衣15：包名里带「手术衣-1件/W9050」的，按 **15 元一包**收（**只在导出账单 Excel 时**用这个价，不影响系统对账）</w:t>
      </w:r>
    </w:p>
    <w:p>
      <w:pPr>
        <w:pStyle w:val="ListBullet"/>
      </w:pPr>
      <w:r>
        <w:t>省医院南岗export 舌钳子6.6：包名里带「舌钳子-1/1526」的，按 **6.6 元一包**收（**只在导出账单 Excel 时**用这个价，不影响系统对账）</w:t>
      </w:r>
    </w:p>
    <w:p>
      <w:pPr>
        <w:pStyle w:val="ListBullet"/>
      </w:pPr>
      <w:r>
        <w:t>省医院南岗export 间盘A75.9：包名里带「间盘A（52件）2/2」的，按 **75.9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8 条，导出账单也用这些价）</w:t>
      </w:r>
    </w:p>
    <w:p>
      <w:pPr>
        <w:pStyle w:val="ListBullet"/>
      </w:pPr>
      <w:r>
        <w:t>W9050纺织现价：包名里带「床单/W9050、刷手服/W9050、敷布包/W9050、敷料/W9050、手术衣-1件/W9050」的，按 **18 元一包**收</w:t>
      </w:r>
    </w:p>
    <w:p>
      <w:pPr>
        <w:pStyle w:val="ListBullet"/>
      </w:pPr>
      <w:r>
        <w:t>校正价22.01：包名里带「手术包-6件（双信封包装、门皮 手术包-6件（双信封包装」的，按 **22.01 元一包**收</w:t>
      </w:r>
    </w:p>
    <w:p>
      <w:pPr>
        <w:pStyle w:val="ListBullet"/>
      </w:pPr>
      <w:r>
        <w:t>校正价26.4：包名里带「乐奥」的，按 **26.4 元一包**收</w:t>
      </w:r>
    </w:p>
    <w:p>
      <w:pPr>
        <w:pStyle w:val="ListBullet"/>
      </w:pPr>
      <w:r>
        <w:t>校正价8.1：包名里带「小圆针-10」的，按 **8.1 元一包**收</w:t>
      </w:r>
    </w:p>
    <w:p>
      <w:pPr>
        <w:pStyle w:val="ListBullet"/>
      </w:pPr>
      <w:r>
        <w:t>省医院南岗乐奥2件：包名里带「乐奥2件」的，按 **26.4 元一包**收</w:t>
      </w:r>
    </w:p>
    <w:p>
      <w:pPr>
        <w:pStyle w:val="ListBullet"/>
      </w:pPr>
      <w:r>
        <w:t>省医院南岗手术包6件：包名里带「手术包-6件、双信封包装」的，按 **22.01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11. 黑龙江省医院（香坊院区）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ListBullet"/>
      </w:pPr>
      <w:r>
        <w:t>器械把数表</w:t>
      </w:r>
    </w:p>
    <w:p>
      <w:pPr>
        <w:pStyle w:val="ListBullet"/>
      </w:pPr>
      <w:r>
        <w:t>物流分摊表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13 条，导出账单也用这些价）</w:t>
      </w:r>
    </w:p>
    <w:p>
      <w:pPr>
        <w:pStyle w:val="ListBullet"/>
      </w:pPr>
      <w:r>
        <w:t>W9050纺织现价：包名里带「床单/W9050、刷手服/W9050、敷布包/W9050、敷料/W9050、手术衣-1件/W9050」的，按 **18 元一包**收</w:t>
      </w:r>
    </w:p>
    <w:p>
      <w:pPr>
        <w:pStyle w:val="ListBullet"/>
      </w:pPr>
      <w:r>
        <w:t>手术室胸腔镜17件178.2：包名里带「胸腔镜-17件」的，按 **178.2 元一包**收</w:t>
      </w:r>
    </w:p>
    <w:p>
      <w:pPr>
        <w:pStyle w:val="ListBullet"/>
      </w:pPr>
      <w:r>
        <w:t>手术室额外包胸腔镜19.8：包名里带「胸腔镜」的，按 **19.8 元一包**收</w:t>
      </w:r>
    </w:p>
    <w:p>
      <w:pPr>
        <w:pStyle w:val="ListBullet"/>
      </w:pPr>
      <w:r>
        <w:t>校正价13.2：包名里带「勾刀-2、钩刀-2」的，按 **13.2 元一包**收</w:t>
      </w:r>
    </w:p>
    <w:p>
      <w:pPr>
        <w:pStyle w:val="ListBullet"/>
      </w:pPr>
      <w:r>
        <w:t>校正价180.0：包名里带「4K-、外一27件筐1、外三、外二26筐1、好镜-26筐1、妇科-等」的，按 **180 元一包**收</w:t>
      </w:r>
    </w:p>
    <w:p>
      <w:pPr>
        <w:pStyle w:val="ListBullet"/>
      </w:pPr>
      <w:r>
        <w:t>校正价39.6：包名里带「4K镜头1气腹管1光源1」的，按 **39.6 元一包**收</w:t>
      </w:r>
    </w:p>
    <w:p>
      <w:pPr>
        <w:pStyle w:val="ListBullet"/>
      </w:pPr>
      <w:r>
        <w:t>校正价8.1：包名里带「克氏钳-1/双、克氏钳（尖头）-1/双z1029、克氏钳（平头）-1/双」的，按 **8.1 元一包**收</w:t>
      </w:r>
    </w:p>
    <w:p>
      <w:pPr>
        <w:pStyle w:val="ListBullet"/>
      </w:pPr>
      <w:r>
        <w:t>生殖医学科W9050纺织18元：包名里带「床单/W9050、敷料包/W9050、敷料包、刷手服/W9050」的，按 **18 元一包**收</w:t>
      </w:r>
    </w:p>
    <w:p>
      <w:pPr>
        <w:pStyle w:val="ListBullet"/>
      </w:pPr>
      <w:r>
        <w:t>生殖医学科刷手服18元：包名里带「刷手服」的，按 **18 元一包**收</w:t>
      </w:r>
    </w:p>
    <w:p>
      <w:pPr>
        <w:pStyle w:val="ListBullet"/>
      </w:pPr>
      <w:r>
        <w:t>神外一勾刀-2 26.4元：包名里带「勾刀-2、钩刀-2」的，按 **26.4 元一包**收</w:t>
      </w:r>
    </w:p>
    <w:p>
      <w:pPr>
        <w:pStyle w:val="ListBullet"/>
      </w:pPr>
      <w:r>
        <w:t>神外一勾刀13.2元：包名里带「勾刀、钩刀」的，按 **13.2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12. 祖研-黑龙江省中医医院（南岗院区）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祖研南岗export 弯盘13：包名里带「弯盘-1/Z2032」的，按 **13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8 条，导出账单也用这些价）</w:t>
      </w:r>
    </w:p>
    <w:p>
      <w:pPr>
        <w:pStyle w:val="ListBullet"/>
      </w:pPr>
      <w:r>
        <w:t>排针10盘算1件：包名里带「排针」的，**10 件算 5.5 件**来收钱</w:t>
      </w:r>
    </w:p>
    <w:p>
      <w:pPr>
        <w:pStyle w:val="ListBullet"/>
      </w:pPr>
      <w:r>
        <w:t>校正价13.5：包名里带「排针-11、排针-12、排针-14、排针-15、排针20、排针17等」的，按 **13.5 元一包**收</w:t>
      </w:r>
    </w:p>
    <w:p>
      <w:pPr>
        <w:pStyle w:val="ListBullet"/>
      </w:pPr>
      <w:r>
        <w:t>校正价16.5：包名里带「排针-23、排针-28、排针-30、排针21、排针22件、排针30件等」的，按 **16.5 元一包**收</w:t>
      </w:r>
    </w:p>
    <w:p>
      <w:pPr>
        <w:pStyle w:val="ListBullet"/>
      </w:pPr>
      <w:r>
        <w:t>校正价22.0：包名里带「排针34件、排针35件、排针-34、排针-35、排针-47」的，按 **22 元一包**收</w:t>
      </w:r>
    </w:p>
    <w:p>
      <w:pPr>
        <w:pStyle w:val="ListBullet"/>
      </w:pPr>
      <w:r>
        <w:t>校正价8.0：包名里带「排针-6/Z、排针9件」的，按 **8 元一包**收</w:t>
      </w:r>
    </w:p>
    <w:p>
      <w:pPr>
        <w:pStyle w:val="ListBullet"/>
      </w:pPr>
      <w:r>
        <w:t>祖研南岗弯盘13：包名里带「弯盘-1/Z2032」的，按 **13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13. 祖研-黑龙江省中医医院（三辅院区）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祖研三辅export 探针刨刀16.5：包名里带「探针1瘘管1刨刀1/Z1026」的，按 **16.5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6 条，导出账单也用这些价）</w:t>
      </w:r>
    </w:p>
    <w:p>
      <w:pPr>
        <w:pStyle w:val="ListBullet"/>
      </w:pPr>
      <w:r>
        <w:t>PDF/期待价30：包名里带「纱布条」的，按 **30 元一包**收</w:t>
      </w:r>
    </w:p>
    <w:p>
      <w:pPr>
        <w:pStyle w:val="ListBullet"/>
      </w:pPr>
      <w:r>
        <w:t>校正价22.0：包名里带「器械包-4件」的，按 **22 元一包**收</w:t>
      </w:r>
    </w:p>
    <w:p>
      <w:pPr>
        <w:pStyle w:val="ListBullet"/>
      </w:pPr>
      <w:r>
        <w:t>校正价30.0：包名里带「纱布条」的，按 **30 元一包**收</w:t>
      </w:r>
    </w:p>
    <w:p>
      <w:pPr>
        <w:pStyle w:val="ListBullet"/>
      </w:pPr>
      <w:r>
        <w:t>校正价33.0：包名里带「排针包48件盘1、美容科排针包50件盘1」的，按 **33 元一包**收</w:t>
      </w:r>
    </w:p>
    <w:p>
      <w:pPr>
        <w:pStyle w:val="ListBullet"/>
      </w:pPr>
      <w:r>
        <w:t>校正价38.5：包名里带「排针包51件盘1」的，按 **38.5 元一包**收</w:t>
      </w:r>
    </w:p>
    <w:p>
      <w:pPr>
        <w:pStyle w:val="ListBullet"/>
      </w:pPr>
      <w:r>
        <w:t>针线包现价：包名里带「针线包」的，按 **2.5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14. 祖研-黑龙江省中医医院（香安院区）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5 条，导出账单也用这些价）</w:t>
      </w:r>
    </w:p>
    <w:p>
      <w:pPr>
        <w:pStyle w:val="ListBullet"/>
      </w:pPr>
      <w:r>
        <w:t>排针10盘算1件：包名里带「排针」的，**10 件算 5.5 件**来收钱</w:t>
      </w:r>
    </w:p>
    <w:p>
      <w:pPr>
        <w:pStyle w:val="ListBullet"/>
      </w:pPr>
      <w:r>
        <w:t>校正价16.5：包名里带「剪刀2止血钳1」的，按 **16.5 元一包**收</w:t>
      </w:r>
    </w:p>
    <w:p>
      <w:pPr>
        <w:pStyle w:val="ListBullet"/>
      </w:pPr>
      <w:r>
        <w:t>校正价22.0：包名里带「剪刀2止血钳1探针1」的，按 **22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15. 南岗区妇产医院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19 条，导出账单也用这些价）</w:t>
      </w:r>
    </w:p>
    <w:p>
      <w:pPr>
        <w:pStyle w:val="ListBullet"/>
      </w:pPr>
      <w:r>
        <w:t>PDF上环包33：包名里带「上环包」的，按 **33 元一包**收</w:t>
      </w:r>
    </w:p>
    <w:p>
      <w:pPr>
        <w:pStyle w:val="ListBullet"/>
      </w:pPr>
      <w:r>
        <w:t>PDF人工流产33：包名里带「人工流产」的，按 **33 元一包**收</w:t>
      </w:r>
    </w:p>
    <w:p>
      <w:pPr>
        <w:pStyle w:val="ListBullet"/>
      </w:pPr>
      <w:r>
        <w:t>PDF人流包33：包名里带「人流包」的，按 **33 元一包**收</w:t>
      </w:r>
    </w:p>
    <w:p>
      <w:pPr>
        <w:pStyle w:val="ListBullet"/>
      </w:pPr>
      <w:r>
        <w:t>PDF取环包33：包名里带「取环包」的，按 **33 元一包**收</w:t>
      </w:r>
    </w:p>
    <w:p>
      <w:pPr>
        <w:pStyle w:val="ListBullet"/>
      </w:pPr>
      <w:r>
        <w:t>PDF大领子8：包名里带「大领子」的，按 **8 元一包**收</w:t>
      </w:r>
    </w:p>
    <w:p>
      <w:pPr>
        <w:pStyle w:val="ListBullet"/>
      </w:pPr>
      <w:r>
        <w:t>PDF小治疗16：包名里带「小治疗」的，按 **16 元一包**收</w:t>
      </w:r>
    </w:p>
    <w:p>
      <w:pPr>
        <w:pStyle w:val="ListBullet"/>
      </w:pPr>
      <w:r>
        <w:t>PDF带架治疗盘16.5：包名里带「带架治疗」的，按 **16.5 元一包**收</w:t>
      </w:r>
    </w:p>
    <w:p>
      <w:pPr>
        <w:pStyle w:val="ListBullet"/>
      </w:pPr>
      <w:r>
        <w:t>PDF药流包27.5：包名里带「药流包」的，按 **27.5 元一包**收</w:t>
      </w:r>
    </w:p>
    <w:p>
      <w:pPr>
        <w:pStyle w:val="ListBullet"/>
      </w:pPr>
      <w:r>
        <w:t>PDF诊刮包8：包名里带「诊刮」的，按 **8 元一包**收</w:t>
      </w:r>
    </w:p>
    <w:p>
      <w:pPr>
        <w:pStyle w:val="ListBullet"/>
      </w:pPr>
      <w:r>
        <w:t>南岗妇产棉球4：包名里带「棉球/Z2032」的，按 **4 元一包**收</w:t>
      </w:r>
    </w:p>
    <w:p>
      <w:pPr>
        <w:pStyle w:val="ListBullet"/>
      </w:pPr>
      <w:r>
        <w:t>校正价16.0：包名里带「弯盘-2」的，按 **16 元一包**收</w:t>
      </w:r>
    </w:p>
    <w:p>
      <w:pPr>
        <w:pStyle w:val="ListBullet"/>
      </w:pPr>
      <w:r>
        <w:t>校正价170.5：包名里带「宫腔镜」的，按 **170.5 元一包**收</w:t>
      </w:r>
    </w:p>
    <w:p>
      <w:pPr>
        <w:pStyle w:val="ListBullet"/>
      </w:pPr>
      <w:r>
        <w:t>校正价2.3：包名里带「纱布」的，按 **2.3 元一包**收</w:t>
      </w:r>
    </w:p>
    <w:p>
      <w:pPr>
        <w:pStyle w:val="ListBullet"/>
      </w:pPr>
      <w:r>
        <w:t>校正价24.0：包名里带「扩棒（4 4.5 5）-3」的，按 **24 元一包**收</w:t>
      </w:r>
    </w:p>
    <w:p>
      <w:pPr>
        <w:pStyle w:val="ListBullet"/>
      </w:pPr>
      <w:r>
        <w:t>校正价32.0：包名里带「盆2盘1杯1(腹腔镜里的)」的，按 **32 元一包**收</w:t>
      </w:r>
    </w:p>
    <w:p>
      <w:r>
        <w:t>……另有 4 条，详见系统《医院特色计价规则清单》。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16. 黑龙江省社会康复医院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9 条，导出账单也用这些价）</w:t>
      </w:r>
    </w:p>
    <w:p>
      <w:pPr>
        <w:pStyle w:val="ListBullet"/>
      </w:pPr>
      <w:r>
        <w:t>校正价2.5：包名里带「棉签」的，按 **2.5 元一包**收</w:t>
      </w:r>
    </w:p>
    <w:p>
      <w:pPr>
        <w:pStyle w:val="ListBullet"/>
      </w:pPr>
      <w:r>
        <w:t>社会康复ITI种植盒44：包名里带「ITI种植盒」的，按 **44 元一包**收</w:t>
      </w:r>
    </w:p>
    <w:p>
      <w:pPr>
        <w:pStyle w:val="ListBullet"/>
      </w:pPr>
      <w:r>
        <w:t>社会康复大车针盒22：包名里带「大车针盒」的，按 **22 元一包**收</w:t>
      </w:r>
    </w:p>
    <w:p>
      <w:pPr>
        <w:pStyle w:val="ListBullet"/>
      </w:pPr>
      <w:r>
        <w:t>社会康复抛光车针盒16.5：包名里带「抛光车针盒」的，按 **16.5 元一包**收</w:t>
      </w:r>
    </w:p>
    <w:p>
      <w:pPr>
        <w:pStyle w:val="ListBullet"/>
      </w:pPr>
      <w:r>
        <w:t>社会康复梁光强器械盒22：包名里带「梁光强器械盒」的，按 **22 元一包**收</w:t>
      </w:r>
    </w:p>
    <w:p>
      <w:pPr>
        <w:pStyle w:val="ListBullet"/>
      </w:pPr>
      <w:r>
        <w:t>社会康复梁光强器械盒粉16.5：包名里带「梁光强器械盒（粉）、梁光强器械盒(粉)、梁光强器械盒粉」的，按 **16.5 元一包**收</w:t>
      </w:r>
    </w:p>
    <w:p>
      <w:pPr>
        <w:pStyle w:val="ListBullet"/>
      </w:pPr>
      <w:r>
        <w:t>社会康复环切器械盒16.5：包名里带「环切器械盒」的，按 **16.5 元一包**收</w:t>
      </w:r>
    </w:p>
    <w:p>
      <w:pPr>
        <w:pStyle w:val="ListBullet"/>
      </w:pPr>
      <w:r>
        <w:t>社会康复登腾种植盒44：包名里带「登腾种植盒、DT种植盒」的，按 **44 元一包**收</w:t>
      </w:r>
    </w:p>
    <w:p>
      <w:pPr>
        <w:pStyle w:val="ListBullet"/>
      </w:pPr>
      <w:r>
        <w:t>社会康复种植盒16.5：包名里带「种植盒」的，按 **16.5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17. 道外区人民医院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道外区人民医院专用账单格式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格式：道外区人民医院专用账单格式</w:t>
      </w:r>
    </w:p>
    <w:p>
      <w:pPr>
        <w:pStyle w:val="ListBullet"/>
      </w:pPr>
      <w:r>
        <w:t xml:space="preserve">  删掉这些列：器械数、备注、差额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14 条，导出账单也用这些价）</w:t>
      </w:r>
    </w:p>
    <w:p>
      <w:pPr>
        <w:pStyle w:val="ListBullet"/>
      </w:pPr>
      <w:r>
        <w:t>PDF/期待价2：包名里带「棉球」的，按 **2 元一包**收</w:t>
      </w:r>
    </w:p>
    <w:p>
      <w:pPr>
        <w:pStyle w:val="ListBullet"/>
      </w:pPr>
      <w:r>
        <w:t>PDF/期待价6.5：包名里带「敷料、敷料包」的，按 **6.5 元一包**收</w:t>
      </w:r>
    </w:p>
    <w:p>
      <w:pPr>
        <w:pStyle w:val="ListBullet"/>
      </w:pPr>
      <w:r>
        <w:t>PDF外来器械钉盒37.5：包名里带「外来器械（钉盒）」的，按 **37.5 元一包**收</w:t>
      </w:r>
    </w:p>
    <w:p>
      <w:pPr>
        <w:pStyle w:val="ListBullet"/>
      </w:pPr>
      <w:r>
        <w:t>PDF外来器械骨电钻12.5：包名里带「外来器械（骨电钻）」的，按 **12.5 元一包**收</w:t>
      </w:r>
    </w:p>
    <w:p>
      <w:pPr>
        <w:pStyle w:val="ListBullet"/>
      </w:pPr>
      <w:r>
        <w:t>校正价12.0：包名里带「止血钳-4件」的，按 **12 元一包**收</w:t>
      </w:r>
    </w:p>
    <w:p>
      <w:pPr>
        <w:pStyle w:val="ListBullet"/>
      </w:pPr>
      <w:r>
        <w:t>校正价126.0：包名里带「阑尾器械-41件（筐1）」的，按 **126 元一包**收</w:t>
      </w:r>
    </w:p>
    <w:p>
      <w:pPr>
        <w:pStyle w:val="ListBullet"/>
      </w:pPr>
      <w:r>
        <w:t>校正价18.0：包名里带「美容包-6件」的，按 **18 元一包**收</w:t>
      </w:r>
    </w:p>
    <w:p>
      <w:pPr>
        <w:pStyle w:val="ListBullet"/>
      </w:pPr>
      <w:r>
        <w:t>校正价2.0：包名里带「棉球」的，按 **2 元一包**收</w:t>
      </w:r>
    </w:p>
    <w:p>
      <w:pPr>
        <w:pStyle w:val="ListBullet"/>
      </w:pPr>
      <w:r>
        <w:t>校正价3.0：包名里带「剪刀-1、剪刀小-1、卵圆钳-1、弯盘-1、持针器-1、止血钳-1等」的，按 **3 元一包**收</w:t>
      </w:r>
    </w:p>
    <w:p>
      <w:pPr>
        <w:pStyle w:val="ListBullet"/>
      </w:pPr>
      <w:r>
        <w:t>校正价30.0：包名里带「取环包-10件、外伤包-10件」的，按 **30 元一包**收</w:t>
      </w:r>
    </w:p>
    <w:p>
      <w:pPr>
        <w:pStyle w:val="ListBullet"/>
      </w:pPr>
      <w:r>
        <w:t>校正价33.0：包名里带「取环包-11件」的，按 **33 元一包**收</w:t>
      </w:r>
    </w:p>
    <w:p>
      <w:pPr>
        <w:pStyle w:val="ListBullet"/>
      </w:pPr>
      <w:r>
        <w:t>校正价6.0：包名里带「持物钳罐-2/持物钳放外面W6050」的，按 **6 元一包**收</w:t>
      </w:r>
    </w:p>
    <w:p>
      <w:pPr>
        <w:pStyle w:val="ListBullet"/>
      </w:pPr>
      <w:r>
        <w:t>校正价6.5：包名里带「敷料、敷料包」的，按 **6.5 元一包**收</w:t>
      </w:r>
    </w:p>
    <w:p>
      <w:pPr>
        <w:pStyle w:val="ListBullet"/>
      </w:pPr>
      <w:r>
        <w:t>校正价9.0：包名里带「美容包-3件、美容小包-3件」的，按 **9 元一包**收</w:t>
      </w:r>
    </w:p>
    <w:p>
      <w:r>
        <w:t>备注：账单里已去掉多余列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18. 太平人民医院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  <w:tr>
        <w:tc>
          <w:tcPr>
            <w:tcW w:type="dxa" w:w="4873"/>
          </w:tcPr>
          <w:p>
            <w:r>
              <w:t>导出账单时再打折</w:t>
            </w:r>
          </w:p>
        </w:tc>
        <w:tc>
          <w:tcPr>
            <w:tcW w:type="dxa" w:w="4873"/>
          </w:tcPr>
          <w:p>
            <w:r>
              <w:t>同一把器械满 2 件及以上，导出账单时再打 75 折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11 条，导出账单也用这些价）</w:t>
      </w:r>
    </w:p>
    <w:p>
      <w:pPr>
        <w:pStyle w:val="ListBullet"/>
      </w:pPr>
      <w:r>
        <w:t>太平开腹包：包名里带「开腹包」的，按 **119.63 元一包**收</w:t>
      </w:r>
    </w:p>
    <w:p>
      <w:pPr>
        <w:pStyle w:val="ListBullet"/>
      </w:pPr>
      <w:r>
        <w:t>太平拇外翻13件：包名里带「拇外翻」的，按 **53.63 元一包**收</w:t>
      </w:r>
    </w:p>
    <w:p>
      <w:pPr>
        <w:pStyle w:val="ListBullet"/>
      </w:pPr>
      <w:r>
        <w:t>太平皮肤拉钩：包名里带「皮肤拉钩」的，按 **10.13 元一包**收</w:t>
      </w:r>
    </w:p>
    <w:p>
      <w:pPr>
        <w:pStyle w:val="ListBullet"/>
      </w:pPr>
      <w:r>
        <w:t>太平缝合包：包名里带「缝合包」的，按 **20.63 元一包**收</w:t>
      </w:r>
    </w:p>
    <w:p>
      <w:pPr>
        <w:pStyle w:val="ListBullet"/>
      </w:pPr>
      <w:r>
        <w:t>太平肌钩：包名里带「肌钩」的，按 **10.13 元一包**收</w:t>
      </w:r>
    </w:p>
    <w:p>
      <w:pPr>
        <w:pStyle w:val="ListBullet"/>
      </w:pPr>
      <w:r>
        <w:t>太平腔镜器械：包名里带「腔镜器械」的，按 **119.63 元一包**收</w:t>
      </w:r>
    </w:p>
    <w:p>
      <w:pPr>
        <w:pStyle w:val="ListBullet"/>
      </w:pPr>
      <w:r>
        <w:t>校正价18.8：包名里带「取环钳（低温）-1件、窥器-1」的，按 **18.8 元一包**收</w:t>
      </w:r>
    </w:p>
    <w:p>
      <w:pPr>
        <w:pStyle w:val="ListBullet"/>
      </w:pPr>
      <w:r>
        <w:t>校正价26.3：包名里带「水管-1」的，按 **26.3 元一包**收</w:t>
      </w:r>
    </w:p>
    <w:p>
      <w:pPr>
        <w:pStyle w:val="ListBullet"/>
      </w:pPr>
      <w:r>
        <w:t>校正价8.3：包名里带「凿子-1、卵圆钳-1、取环器-1、宫颈钳-1、活检钳-1、窥器-1」的，按 **8.3 元一包**收</w:t>
      </w:r>
    </w:p>
    <w:p>
      <w:pPr>
        <w:pStyle w:val="ListBullet"/>
      </w:pPr>
      <w:r>
        <w:t>校正价8.91：包名里带「产钳-2、剪刀1持针器1钩镊1、剪刀1窥器1宫颈钳1、吸头5号.6号.7号-3件、吸头5号6号7号-3件、吸头6号.7号.8号-3件等」的，按 **8.91 元一包**收</w:t>
      </w:r>
    </w:p>
    <w:p>
      <w:pPr>
        <w:pStyle w:val="ListBullet"/>
      </w:pPr>
      <w:r>
        <w:t>校正价9.8：包名里带「咬骨钳-1、弯盘-1」的，按 **9.8 元一包**收</w:t>
      </w:r>
    </w:p>
    <w:p>
      <w:r>
        <w:t>备注：3 把 16.5 元特例：导出时改为 8.91 元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19. 三精肾病医院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三精export 内瘘68件102：包名里带「内瘘器械包（一）」的，按 **102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10 条，导出账单也用这些价）</w:t>
      </w:r>
    </w:p>
    <w:p>
      <w:pPr>
        <w:pStyle w:val="ListBullet"/>
      </w:pPr>
      <w:r>
        <w:t>PDF外来器械4.4：包名里带「外来器械」的，按 **4.4 元一包**收</w:t>
      </w:r>
    </w:p>
    <w:p>
      <w:pPr>
        <w:pStyle w:val="ListBullet"/>
      </w:pPr>
      <w:r>
        <w:t>PDF外来器械钉盒40：包名里带「外来器械（钉盒）」的，按 **40 元一包**收</w:t>
      </w:r>
    </w:p>
    <w:p>
      <w:pPr>
        <w:pStyle w:val="ListBullet"/>
      </w:pPr>
      <w:r>
        <w:t>PDF外来器械骨电钻13.2：包名里带「外来器械（骨电钻）」的，按 **13.2 元一包**收</w:t>
      </w:r>
    </w:p>
    <w:p>
      <w:pPr>
        <w:pStyle w:val="ListBullet"/>
      </w:pPr>
      <w:r>
        <w:t>校正价102.0：包名里带「腹透包-34件（临时）」的，按 **102 元一包**收</w:t>
      </w:r>
    </w:p>
    <w:p>
      <w:pPr>
        <w:pStyle w:val="ListBullet"/>
      </w:pPr>
      <w:r>
        <w:t>校正价102.0-内瘘68件：包名里带「内瘘器械包（一）」的，按 **102 元一包**收</w:t>
      </w:r>
    </w:p>
    <w:p>
      <w:pPr>
        <w:pStyle w:val="ListBullet"/>
      </w:pPr>
      <w:r>
        <w:t>校正价30.0：包名里带「插管包二」的，按 **30 元一包**收</w:t>
      </w:r>
    </w:p>
    <w:p>
      <w:pPr>
        <w:pStyle w:val="ListBullet"/>
      </w:pPr>
      <w:r>
        <w:t>校正价42.0：包名里带「插管包」的，按 **42 元一包**收</w:t>
      </w:r>
    </w:p>
    <w:p>
      <w:pPr>
        <w:pStyle w:val="ListBullet"/>
      </w:pPr>
      <w:r>
        <w:t>校正价6.4：包名里带「哈巴狗止血夹-1」的，按 **6.4 元一包**收</w:t>
      </w:r>
    </w:p>
    <w:p>
      <w:pPr>
        <w:pStyle w:val="ListBullet"/>
      </w:pPr>
      <w:r>
        <w:t>校正价9.0：包名里带「开口器1 舌钳子1 压舌板1、持物钳罐-3件」的，按 **9 元一包**收</w:t>
      </w:r>
    </w:p>
    <w:p>
      <w:pPr>
        <w:pStyle w:val="ListBullet"/>
      </w:pPr>
      <w:r>
        <w:t>校正价99.0：包名里带「内瘘器械包（一）」的，按 **99 元一包**收</w:t>
      </w:r>
    </w:p>
    <w:p>
      <w:r>
        <w:t>备注：满 3 把收 3 元（平时算价用，不是导出打折）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20. 黑龙江维多利亚妇产医院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2 条，导出账单也用这些价）</w:t>
      </w:r>
    </w:p>
    <w:p>
      <w:pPr>
        <w:pStyle w:val="ListBullet"/>
      </w:pPr>
      <w:r>
        <w:t>校正价16.0：包名里带「带架方盘-1」的，按 **16 元一包**收</w:t>
      </w:r>
    </w:p>
    <w:p>
      <w:pPr>
        <w:pStyle w:val="ListBullet"/>
      </w:pPr>
      <w:r>
        <w:t>校正价25.0：包名里带「手柄-1」的，按 **25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21. 黑龙江九洲妇科医院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 条，导出账单也用这些价）</w:t>
      </w:r>
    </w:p>
    <w:p>
      <w:pPr>
        <w:pStyle w:val="ListBullet"/>
      </w:pPr>
      <w:r>
        <w:t>方盘5.5：包名里带「方盘」的，按 **5.5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22. 呼兰区红十字医院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 条，导出账单也用这些价）</w:t>
      </w:r>
    </w:p>
    <w:p>
      <w:pPr>
        <w:pStyle w:val="ListBullet"/>
      </w:pPr>
      <w:r>
        <w:t>校正价8.0：包名里带「车针」的，按 **8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23. 呼兰中医院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呼兰中医export 腹腔镜297：包名里带「外科腹腔镜-16件筐1/W12050」的，按 **297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3 条，导出账单也用这些价）</w:t>
      </w:r>
    </w:p>
    <w:p>
      <w:pPr>
        <w:pStyle w:val="ListBullet"/>
      </w:pPr>
      <w:r>
        <w:t>外科包固定价：包名里带「外科包」的，按 **249.5 元一包**收</w:t>
      </w:r>
    </w:p>
    <w:p>
      <w:pPr>
        <w:pStyle w:val="ListBullet"/>
      </w:pPr>
      <w:r>
        <w:t>校正价275.0：包名里带「外科腹腔镜-16件筐1」的，按 **275 元一包**收</w:t>
      </w:r>
    </w:p>
    <w:p>
      <w:pPr>
        <w:pStyle w:val="ListBullet"/>
      </w:pPr>
      <w:r>
        <w:t>阑尾包固定价：包名里带「阑尾包」的，按 **288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24. 黑龙江中医药大学附属第二医院（南岗）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ListBullet"/>
      </w:pPr>
      <w:r>
        <w:t>器械把数表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附二南岗大衣无纺布35：包名里带「大衣-无纺布」的，按 **35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14 条，导出账单也用这些价）</w:t>
      </w:r>
    </w:p>
    <w:p>
      <w:pPr>
        <w:pStyle w:val="ListBullet"/>
      </w:pPr>
      <w:r>
        <w:t>PDF/期待价30：包名里带「大衣」的，按 **30 元一包**收</w:t>
      </w:r>
    </w:p>
    <w:p>
      <w:pPr>
        <w:pStyle w:val="ListBullet"/>
      </w:pPr>
      <w:r>
        <w:t>PDF/期待价35：包名里带「小单」的，按 **35 元一包**收</w:t>
      </w:r>
    </w:p>
    <w:p>
      <w:pPr>
        <w:pStyle w:val="ListBullet"/>
      </w:pPr>
      <w:r>
        <w:t>校正价22.0：包名里带「剪刀-4、车针-17」的，按 **22 元一包**收</w:t>
      </w:r>
    </w:p>
    <w:p>
      <w:pPr>
        <w:pStyle w:val="ListBullet"/>
      </w:pPr>
      <w:r>
        <w:t>校正价30.0：包名里带「大衣」的，按 **30 元一包**收</w:t>
      </w:r>
    </w:p>
    <w:p>
      <w:pPr>
        <w:pStyle w:val="ListBullet"/>
      </w:pPr>
      <w:r>
        <w:t>校正价35.0：包名里带「小单」的，按 **35 元一包**收</w:t>
      </w:r>
    </w:p>
    <w:p>
      <w:pPr>
        <w:pStyle w:val="ListBullet"/>
      </w:pPr>
      <w:r>
        <w:t>校正价38.5：包名里带「机扩针-6盒1」的，按 **38.5 元一包**收</w:t>
      </w:r>
    </w:p>
    <w:p>
      <w:pPr>
        <w:pStyle w:val="ListBullet"/>
      </w:pPr>
      <w:r>
        <w:t>附二南岗关节镜30度：包名里带「关节镜30°」的，按 **36 元一包**收</w:t>
      </w:r>
    </w:p>
    <w:p>
      <w:pPr>
        <w:pStyle w:val="ListBullet"/>
      </w:pPr>
      <w:r>
        <w:t>附二南岗关节镜70度：包名里带「关节镜70°」的，按 **28 元一包**收</w:t>
      </w:r>
    </w:p>
    <w:p>
      <w:pPr>
        <w:pStyle w:val="ListBullet"/>
      </w:pPr>
      <w:r>
        <w:t>附二南岗刮勺探针5.5元/把：包名里带「刮勺探针」的，按 **5.5 元一件**收</w:t>
      </w:r>
    </w:p>
    <w:p>
      <w:pPr>
        <w:pStyle w:val="ListBullet"/>
      </w:pPr>
      <w:r>
        <w:t>附二南岗大衣W9050：包名里带「大衣」的，按 **30 元一包**收</w:t>
      </w:r>
    </w:p>
    <w:p>
      <w:pPr>
        <w:pStyle w:val="ListBullet"/>
      </w:pPr>
      <w:r>
        <w:t>附二南岗小单w1250：包名里带「小单」的，按 **35 元一包**收</w:t>
      </w:r>
    </w:p>
    <w:p>
      <w:pPr>
        <w:pStyle w:val="ListBullet"/>
      </w:pPr>
      <w:r>
        <w:t>附二南岗弯针2：包名里带「弯针-2」的，按 **13.5 元一包**收</w:t>
      </w:r>
    </w:p>
    <w:p>
      <w:pPr>
        <w:pStyle w:val="ListBullet"/>
      </w:pPr>
      <w:r>
        <w:t>附二南岗机扩针7盒：包名里带「机扩针-7盒1」的，按 **16.5 元一包**收</w:t>
      </w:r>
    </w:p>
    <w:p>
      <w:pPr>
        <w:pStyle w:val="ListBullet"/>
      </w:pPr>
      <w:r>
        <w:t>附二南岗椎间孔镜镜头：包名里带「椎间孔镜镜头」的，按 **35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25. 黑龙江中医药大学附属第二医院（哈南分院）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ListBullet"/>
      </w:pPr>
      <w:r>
        <w:t>价格汇总表</w:t>
      </w:r>
    </w:p>
    <w:p>
      <w:pPr>
        <w:pStyle w:val="ListBullet"/>
      </w:pPr>
      <w:r>
        <w:t>器械把数表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3 条，导出账单也用这些价）</w:t>
      </w:r>
    </w:p>
    <w:p>
      <w:pPr>
        <w:pStyle w:val="ListBullet"/>
      </w:pPr>
      <w:r>
        <w:t>校正价16.5：包名里带「粉刺针-3」的，按 **16.5 元一包**收</w:t>
      </w:r>
    </w:p>
    <w:p>
      <w:pPr>
        <w:pStyle w:val="ListBullet"/>
      </w:pPr>
      <w:r>
        <w:t>标准价·敷料包(无纺布)：W50/W60/W70→25元，W90→30元，W120/W150→35元</w:t>
      </w:r>
    </w:p>
    <w:p>
      <w:pPr>
        <w:pStyle w:val="ListBullet"/>
      </w:pPr>
      <w:r>
        <w:t>驱血带（包名含「驱血带」）按敷料包(无纺布)同名 W 码分档计价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26. 哈尔滨仁胜医院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27. 哈尔滨华夏眼科医院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 条，导出账单也用这些价）</w:t>
      </w:r>
    </w:p>
    <w:p>
      <w:pPr>
        <w:pStyle w:val="ListBullet"/>
      </w:pPr>
      <w:r>
        <w:t>≥3件器械包单价2.75：包名里带「」的，按 **2.75 元一件**收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28. 哈尔滨冰城医疗美容医院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删掉这些列：备注、差额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7 条，导出账单也用这些价）</w:t>
      </w:r>
    </w:p>
    <w:p>
      <w:pPr>
        <w:pStyle w:val="ListBullet"/>
      </w:pPr>
      <w:r>
        <w:t>≥3件按件5.5元：包名里带「」的，按 **5.5 元一件**收</w:t>
      </w:r>
    </w:p>
    <w:p>
      <w:pPr>
        <w:pStyle w:val="ListBullet"/>
      </w:pPr>
      <w:r>
        <w:t>冰城整形手术包按件5.5：包名里带「整形手术包、整形包」的，按 **5.5 元一件**收</w:t>
      </w:r>
    </w:p>
    <w:p>
      <w:pPr>
        <w:pStyle w:val="ListBullet"/>
      </w:pPr>
      <w:r>
        <w:t>冰城整形手术包无纺布加价3：包名里带「整形手术包、整形包」— 冰城整形手术包无纺布加价3</w:t>
      </w:r>
    </w:p>
    <w:p>
      <w:pPr>
        <w:pStyle w:val="ListBullet"/>
      </w:pPr>
      <w:r>
        <w:t>冰城环钻包按件5.5：包名里带「环钻包、环钻」的，按 **5.5 元一件**收</w:t>
      </w:r>
    </w:p>
    <w:p>
      <w:pPr>
        <w:pStyle w:val="ListBullet"/>
      </w:pPr>
      <w:r>
        <w:t>冰城环钻包无纺布加价3：包名里带「环钻包、环钻」— 冰城环钻包无纺布加价3</w:t>
      </w:r>
    </w:p>
    <w:p>
      <w:pPr>
        <w:pStyle w:val="ListBullet"/>
      </w:pPr>
      <w:r>
        <w:t>冰城脂充包按件5.5：包名里带「脂充包」的，按 **5.5 元一件**收</w:t>
      </w:r>
    </w:p>
    <w:p>
      <w:pPr>
        <w:pStyle w:val="ListBullet"/>
      </w:pPr>
      <w:r>
        <w:t>冰城脂充包无纺布加价5：包名里带「脂充包」— 冰城脂充包无纺布加价5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29. 香坊中医院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30. 武警黑龙江省总队医院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4 条，导出账单也用这些价）</w:t>
      </w:r>
    </w:p>
    <w:p>
      <w:pPr>
        <w:pStyle w:val="ListBullet"/>
      </w:pPr>
      <w:r>
        <w:t>校正价16.5：包名里带「克氏针折弯钳-1」的，按 **16.5 元一包**收</w:t>
      </w:r>
    </w:p>
    <w:p>
      <w:pPr>
        <w:pStyle w:val="ListBullet"/>
      </w:pPr>
      <w:r>
        <w:t>校正价20.0：包名里带「刷手包、器械包（无纺布）、敷料包（无纺布）」的，按 **20 元一包**收</w:t>
      </w:r>
    </w:p>
    <w:p>
      <w:pPr>
        <w:pStyle w:val="ListBullet"/>
      </w:pPr>
      <w:r>
        <w:t>校正价35.0：包名里带「环氧乙烷（自行打包）-1包」的，按 **35 元一包**收</w:t>
      </w:r>
    </w:p>
    <w:p>
      <w:pPr>
        <w:pStyle w:val="ListBullet"/>
      </w:pPr>
      <w:r>
        <w:t>校正价8.0：包名里带「器械包（纸塑袋）、敷料包（纸塑袋）」的，按 **8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31. 悦美芳华医疗门诊医院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 条，导出账单也用这些价）</w:t>
      </w:r>
    </w:p>
    <w:p>
      <w:pPr>
        <w:pStyle w:val="ListBullet"/>
      </w:pPr>
      <w:r>
        <w:t>眼包5.5元/件：包名里带「眼包」的，按 **5.5 元一件**收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32. 黑龙江省第二医院（南岗院区）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省二医院（南岗）专用账单格式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格式：省二医院（南岗）专用账单格式</w:t>
      </w:r>
    </w:p>
    <w:p>
      <w:pPr>
        <w:pStyle w:val="ListBullet"/>
      </w:pPr>
      <w:r>
        <w:t xml:space="preserve">  只保留这些列：发货日期、单号、类型、包类别号、包名、器械数、包数、单价、总价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1 条，导出账单也用这些价）</w:t>
      </w:r>
    </w:p>
    <w:p>
      <w:pPr>
        <w:pStyle w:val="ListBullet"/>
      </w:pPr>
      <w:r>
        <w:t>省二南岗挖勺每件5.5元：包名里带「挖勺」的，按 **5.5 元一件**收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33. 黑龙江省第二医院（松北院区）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排版：按科室分成多个工作表（每个科室一页）</w:t>
      </w:r>
    </w:p>
    <w:p>
      <w:pPr>
        <w:pStyle w:val="ListBullet"/>
      </w:pPr>
      <w:r>
        <w:t xml:space="preserve">  明细里 D 列显示医院名称（不是规则名）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8 条，导出账单也用这些价）</w:t>
      </w:r>
    </w:p>
    <w:p>
      <w:pPr>
        <w:pStyle w:val="ListBullet"/>
      </w:pPr>
      <w:r>
        <w:t>儿童头钉现价：包名里带「儿童头钉」的，按 **15.4 元一包**收</w:t>
      </w:r>
    </w:p>
    <w:p>
      <w:pPr>
        <w:pStyle w:val="ListBullet"/>
      </w:pPr>
      <w:r>
        <w:t>取钉包多报价：包名里带「取钉包」的，按 **207.9 元一包**收</w:t>
      </w:r>
    </w:p>
    <w:p>
      <w:pPr>
        <w:pStyle w:val="ListBullet"/>
      </w:pPr>
      <w:r>
        <w:t>手术衣无纺布现价：包名里带「手术衣」的，按 **26.6 元一包**收</w:t>
      </w:r>
    </w:p>
    <w:p>
      <w:pPr>
        <w:pStyle w:val="ListBullet"/>
      </w:pPr>
      <w:r>
        <w:t>手术衣纸塑袋现价：包名里带「手术衣」的，按 **28 元一包**收</w:t>
      </w:r>
    </w:p>
    <w:p>
      <w:pPr>
        <w:pStyle w:val="ListBullet"/>
      </w:pPr>
      <w:r>
        <w:t>省二松北取钉包：包名里带「取钉包」的，按 **207.9 元一包**收</w:t>
      </w:r>
    </w:p>
    <w:p>
      <w:pPr>
        <w:pStyle w:val="ListBullet"/>
      </w:pPr>
      <w:r>
        <w:t>省二松北宫腔检查镜30度3件：包名里带「宫腔检查镜30度」的，按 **30.8 元一包**收</w:t>
      </w:r>
    </w:p>
    <w:p>
      <w:pPr>
        <w:pStyle w:val="ListBullet"/>
      </w:pPr>
      <w:r>
        <w:t>省二松北扩棒7-10：包名里带「扩棒（7-10）」的，按 **26.95 元一包**收</w:t>
      </w:r>
    </w:p>
    <w:p>
      <w:pPr>
        <w:pStyle w:val="ListBullet"/>
      </w:pPr>
      <w:r>
        <w:t>省二松北扩棒7.5-10：包名里带「扩棒（7.5-10）」的，按 **23.1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34. 哈尔滨市呼兰区第一人民医院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  <w:tr>
        <w:tc>
          <w:tcPr>
            <w:tcW w:type="dxa" w:w="4873"/>
          </w:tcPr>
          <w:p>
            <w:r>
              <w:t>结款时额外处理</w:t>
            </w:r>
          </w:p>
        </w:tc>
        <w:tc>
          <w:tcPr>
            <w:tcW w:type="dxa" w:w="4873"/>
          </w:tcPr>
          <w:p>
            <w:r>
              <w:t>导出账单时整体打 7 折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只保留这些列：发货日期、单号、类型、包类别号、包名、包数、单价、总价</w:t>
      </w:r>
    </w:p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9 条，导出账单也用这些价）</w:t>
      </w:r>
    </w:p>
    <w:p>
      <w:pPr>
        <w:pStyle w:val="ListBullet"/>
      </w:pPr>
      <w:r>
        <w:t>PDF低温器械柜保护套5.6：包名里带「保护套、器械柜」的，按 **5.6 元一包**收</w:t>
      </w:r>
    </w:p>
    <w:p>
      <w:pPr>
        <w:pStyle w:val="ListBullet"/>
      </w:pPr>
      <w:r>
        <w:t>PDF外来器械植入物3.85：包名里带「外来器械（植入物）」的，按 **3.85 元一包**收</w:t>
      </w:r>
    </w:p>
    <w:p>
      <w:pPr>
        <w:pStyle w:val="ListBullet"/>
      </w:pPr>
      <w:r>
        <w:t>PDF外来器械骨电钻11.55：包名里带「外来器械（骨电钻）」的，按 **11.55 元一包**收</w:t>
      </w:r>
    </w:p>
    <w:p>
      <w:pPr>
        <w:pStyle w:val="ListBullet"/>
      </w:pPr>
      <w:r>
        <w:t>PDF敷料中20x30x30：包名里带「敷料、20cm*30cm*30cm」的，按 **14 元一包**收</w:t>
      </w:r>
    </w:p>
    <w:p>
      <w:pPr>
        <w:pStyle w:val="ListBullet"/>
      </w:pPr>
      <w:r>
        <w:t>PDF敷料小20x20x15：包名里带「敷料、20cm*20cm*15cm」的，按 **10.5 元一包**收</w:t>
      </w:r>
    </w:p>
    <w:p>
      <w:pPr>
        <w:pStyle w:val="ListBullet"/>
      </w:pPr>
      <w:r>
        <w:t>PDF纱布棉球大20x20x15：包名里带「纱布、棉球」的，按 **28 元一包**收</w:t>
      </w:r>
    </w:p>
    <w:p>
      <w:pPr>
        <w:pStyle w:val="ListBullet"/>
      </w:pPr>
      <w:r>
        <w:t>PDF纸塑袋10cm：包名里带「纸塑袋」的，按 **3.56 元一包**收</w:t>
      </w:r>
    </w:p>
    <w:p>
      <w:pPr>
        <w:pStyle w:val="ListBullet"/>
      </w:pPr>
      <w:r>
        <w:t>PDF纸塑袋15cm：包名里带「纸塑袋」的，按 **3.85 元一包**收</w:t>
      </w:r>
    </w:p>
    <w:p>
      <w:pPr>
        <w:pStyle w:val="ListBullet"/>
      </w:pPr>
      <w:r>
        <w:t>PDF高温器械柜保护套3.5：包名里带「保护套、器械柜」的，按 **3.5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35. 哈尔滨市红十字妇产医院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  <w:tr>
        <w:tc>
          <w:tcPr>
            <w:tcW w:type="dxa" w:w="4873"/>
          </w:tcPr>
          <w:p>
            <w:r>
              <w:t>结款时额外处理</w:t>
            </w:r>
          </w:p>
        </w:tc>
        <w:tc>
          <w:tcPr>
            <w:tcW w:type="dxa" w:w="4873"/>
          </w:tcPr>
          <w:p>
            <w:r>
              <w:t>结款函里单独列加急费、设备抵扣（见新发红十字等院配置）</w:t>
            </w:r>
          </w:p>
        </w:tc>
      </w:tr>
    </w:tbl>
    <w:p/>
    <w:p>
      <w:r>
        <w:t>该院没有单独写「仅导出时改价」的规则。</w:t>
      </w:r>
    </w:p>
    <w:p>
      <w:pPr>
        <w:pStyle w:val="Heading2"/>
      </w:pPr>
      <w:r>
        <w:rPr>
          <w:color w:val="1A1A1A"/>
        </w:rPr>
        <w:t>平时算价规则（共 4 条，导出账单也用这些价）</w:t>
      </w:r>
    </w:p>
    <w:p>
      <w:pPr>
        <w:pStyle w:val="ListBullet"/>
      </w:pPr>
      <w:r>
        <w:t>T型管25：包名里带「T型管」的，按 **25 元一包**收</w:t>
      </w:r>
    </w:p>
    <w:p>
      <w:pPr>
        <w:pStyle w:val="ListBullet"/>
      </w:pPr>
      <w:r>
        <w:t>低温1件22元：包名里带「」的，按 **22 元一包**收</w:t>
      </w:r>
    </w:p>
    <w:p>
      <w:pPr>
        <w:pStyle w:val="ListBullet"/>
      </w:pPr>
      <w:r>
        <w:t>湿化瓶2件22元：包名里带「湿化瓶」的，按 **22 元一包**收</w:t>
      </w:r>
    </w:p>
    <w:p>
      <w:pPr>
        <w:pStyle w:val="ListBullet"/>
      </w:pPr>
      <w:r>
        <w:t>纤维喉镜300：包名里带「纤维喉镜、气管镜、软管」的，按 **300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36. 哈尔滨工业大学医院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账单表</w:t>
      </w:r>
    </w:p>
    <w:p>
      <w:pPr>
        <w:pStyle w:val="ListBullet"/>
      </w:pPr>
      <w:r>
        <w:t xml:space="preserve">  格式：标准账单格式（与多数医院相同）</w:t>
      </w:r>
    </w:p>
    <w:p>
      <w:pPr>
        <w:pStyle w:val="ListBullet"/>
      </w:pPr>
      <w:r>
        <w:t xml:space="preserve">  排版：全部明细合在一个工作表里</w:t>
      </w:r>
    </w:p>
    <w:p>
      <w:pPr>
        <w:pStyle w:val="ListBullet"/>
      </w:pPr>
      <w:r>
        <w:t xml:space="preserve">  明细里 D 列显示医院名称（不是规则名）</w:t>
      </w:r>
    </w:p>
    <w:p>
      <w:pPr>
        <w:pStyle w:val="Heading2"/>
      </w:pPr>
      <w:r>
        <w:rPr>
          <w:color w:val="1A1A1A"/>
        </w:rPr>
        <w:t>仅导出账单时生效的价钱（请重点核对）</w:t>
      </w:r>
    </w:p>
    <w:p>
      <w:pPr>
        <w:pStyle w:val="ListBullet"/>
      </w:pPr>
      <w:r>
        <w:t>哈工大export 胆囊包10件165：包名里带「胆囊包10件（盒1）」的，按 **165 元一包**收（**只在导出账单 Excel 时**用这个价，不影响系统对账）</w:t>
      </w:r>
    </w:p>
    <w:p>
      <w:pPr>
        <w:pStyle w:val="Heading2"/>
      </w:pPr>
      <w:r>
        <w:rPr>
          <w:color w:val="1A1A1A"/>
        </w:rPr>
        <w:t>平时算价规则（共 8 条，导出账单也用这些价）</w:t>
      </w:r>
    </w:p>
    <w:p>
      <w:pPr>
        <w:pStyle w:val="ListBullet"/>
      </w:pPr>
      <w:r>
        <w:t>克氏针5.5：包名里带「克氏针-3/z7534」的，按 **5.5 元一包**收</w:t>
      </w:r>
    </w:p>
    <w:p>
      <w:pPr>
        <w:pStyle w:val="ListBullet"/>
      </w:pPr>
      <w:r>
        <w:t>口腔小件5件计1：包名里带「洁牙尖、成型片」的，**5 件算 5 件**来收钱</w:t>
      </w:r>
    </w:p>
    <w:p>
      <w:pPr>
        <w:pStyle w:val="ListBullet"/>
      </w:pPr>
      <w:r>
        <w:t>口腔针类5.5：包名里带「洁牙尖、成型片」的，按 **5.5 元一包**收</w:t>
      </w:r>
    </w:p>
    <w:p>
      <w:pPr>
        <w:pStyle w:val="ListBullet"/>
      </w:pPr>
      <w:r>
        <w:t>哈工大换药碗-1 13：包名里带「换药碗-1」的，按 **13 元一包**收</w:t>
      </w:r>
    </w:p>
    <w:p>
      <w:pPr>
        <w:pStyle w:val="ListBullet"/>
      </w:pPr>
      <w:r>
        <w:t>哈工大换药碗-2 16.5：包名里带「换药碗-2」的，按 **16.5 元一包**收</w:t>
      </w:r>
    </w:p>
    <w:p>
      <w:pPr>
        <w:pStyle w:val="ListBullet"/>
      </w:pPr>
      <w:r>
        <w:t>哈工大棉球不带线2.5：包名里带「棉球（不带线）、棉球(不带线)」的，按 **2.5 元一包**收</w:t>
      </w:r>
    </w:p>
    <w:p>
      <w:pPr>
        <w:pStyle w:val="ListBullet"/>
      </w:pPr>
      <w:r>
        <w:t>哈工大种植盒23件5.5/件：包名里带「种植盒-23件」的，按 **5.5 元一件**收</w:t>
      </w:r>
    </w:p>
    <w:p>
      <w:pPr>
        <w:pStyle w:val="ListBullet"/>
      </w:pPr>
      <w:r>
        <w:t>车针多报价：包名里带「车针」的，按 **13.5 元一包**收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37. 哈尔滨工程大学医院</w:t>
      </w:r>
    </w:p>
    <w:p>
      <w:pPr>
        <w:pStyle w:val="Heading2"/>
      </w:pPr>
      <w:r>
        <w:rPr>
          <w:color w:val="1A1A1A"/>
        </w:rPr>
        <w:t>能导出哪些表</w:t>
      </w:r>
    </w:p>
    <w:p>
      <w:pPr>
        <w:pStyle w:val="ListBullet"/>
      </w:pPr>
      <w:r>
        <w:t>账单</w:t>
      </w:r>
    </w:p>
    <w:p>
      <w:pPr>
        <w:pStyle w:val="ListBullet"/>
      </w:pPr>
      <w:r>
        <w:t>结款函</w:t>
      </w:r>
    </w:p>
    <w:p>
      <w:pPr>
        <w:pStyle w:val="Heading2"/>
      </w:pPr>
      <w:r>
        <w:rPr>
          <w:color w:val="1A1A1A"/>
        </w:rPr>
        <w:t>账单与结款函格式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873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t>账单</w:t>
            </w:r>
          </w:p>
        </w:tc>
        <w:tc>
          <w:tcPr>
            <w:tcW w:type="dxa" w:w="4873"/>
          </w:tcPr>
          <w:p>
            <w:r>
              <w:t>标准账单格式（与多数医院相同）</w:t>
            </w:r>
          </w:p>
        </w:tc>
      </w:tr>
      <w:tr>
        <w:tc>
          <w:tcPr>
            <w:tcW w:type="dxa" w:w="4873"/>
          </w:tcPr>
          <w:p>
            <w:r>
              <w:t>结款函</w:t>
            </w:r>
          </w:p>
        </w:tc>
        <w:tc>
          <w:tcPr>
            <w:tcW w:type="dxa" w:w="4873"/>
          </w:tcPr>
          <w:p>
            <w:r>
              <w:t>标准结款函</w:t>
            </w:r>
          </w:p>
        </w:tc>
      </w:tr>
      <w:tr>
        <w:tc>
          <w:tcPr>
            <w:tcW w:type="dxa" w:w="4873"/>
          </w:tcPr>
          <w:p>
            <w:r>
              <w:t>结款时额外处理</w:t>
            </w:r>
          </w:p>
        </w:tc>
        <w:tc>
          <w:tcPr>
            <w:tcW w:type="dxa" w:w="4873"/>
          </w:tcPr>
          <w:p>
            <w:r>
              <w:t>结款函里灭菌费按 9 折结算</w:t>
            </w:r>
          </w:p>
        </w:tc>
      </w:tr>
    </w:tbl>
    <w:p/>
    <w:p>
      <w:pPr>
        <w:pStyle w:val="Heading2"/>
      </w:pPr>
      <w:r>
        <w:rPr>
          <w:color w:val="1A1A1A"/>
        </w:rPr>
        <w:t>已绑定的导出模板（排版/列）</w:t>
      </w:r>
    </w:p>
    <w:p>
      <w:pPr>
        <w:pStyle w:val="ListBullet"/>
      </w:pPr>
      <w:r>
        <w:t>结款函</w:t>
      </w:r>
    </w:p>
    <w:p>
      <w:pPr>
        <w:pStyle w:val="ListBullet"/>
      </w:pPr>
      <w:r>
        <w:t xml:space="preserve">  格式：standard_settlement</w:t>
      </w:r>
    </w:p>
    <w:p>
      <w:pPr>
        <w:pStyle w:val="ListBullet"/>
      </w:pPr>
      <w:r>
        <w:t xml:space="preserve">  结款函里单独列出折扣行</w:t>
      </w:r>
    </w:p>
    <w:p>
      <w:r>
        <w:t>该院没有单独写「仅导出时改价」的规则。</w:t>
      </w:r>
    </w:p>
    <w:p>
      <w:r>
        <w:t>待补材料：S1/S4 阻塞无原始账单；折扣与结款模板已落库</w:t>
      </w:r>
    </w:p>
    <w:p>
      <w:r>
        <w:t>☐ 本院导出设置核对无误　☐ 有修改意见：________________</w:t>
      </w:r>
    </w:p>
    <w:p/>
    <w:p>
      <w:pPr>
        <w:pStyle w:val="Heading1"/>
      </w:pPr>
      <w:r>
        <w:rPr>
          <w:color w:val="1A1A1A"/>
        </w:rPr>
        <w:t>客户确认回执</w:t>
      </w:r>
    </w:p>
    <w:p>
      <w:r>
        <w:t>联系人：____________　电话：____________　日期：____________</w:t>
      </w:r>
    </w:p>
    <w:p>
      <w:r>
        <w:t>签字：____________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